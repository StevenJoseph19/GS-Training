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B417" w14:textId="37ECE21D" w:rsidR="00B4441B" w:rsidRPr="00B4441B" w:rsidRDefault="00B4441B" w:rsidP="00B4441B">
      <w:pPr>
        <w:jc w:val="center"/>
        <w:rPr>
          <w:b/>
          <w:bCs/>
          <w:sz w:val="40"/>
          <w:szCs w:val="40"/>
        </w:rPr>
      </w:pPr>
      <w:r w:rsidRPr="00B4441B">
        <w:rPr>
          <w:b/>
          <w:bCs/>
          <w:sz w:val="40"/>
          <w:szCs w:val="40"/>
        </w:rPr>
        <w:t>2. JavaScript DSA Coding Questions</w:t>
      </w:r>
    </w:p>
    <w:sdt>
      <w:sdtPr>
        <w:id w:val="-210911040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202C2142" w14:textId="2FA2D1ED" w:rsidR="00B4441B" w:rsidRDefault="00B4441B">
          <w:pPr>
            <w:pStyle w:val="TOCHeading"/>
          </w:pPr>
          <w:r>
            <w:t>Contents</w:t>
          </w:r>
        </w:p>
        <w:p w14:paraId="699A8C70" w14:textId="7C6C3481" w:rsidR="00B4441B" w:rsidRDefault="00B4441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373113" w:history="1">
            <w:r w:rsidRPr="00F310BB">
              <w:rPr>
                <w:rStyle w:val="Hyperlink"/>
                <w:noProof/>
              </w:rPr>
              <w:t>1. Palindrome Checker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_Toc209373113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A88A4" w14:textId="22774AE8" w:rsidR="00B4441B" w:rsidRDefault="00B4441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9373114" w:history="1">
            <w:r w:rsidRPr="00F310BB">
              <w:rPr>
                <w:rStyle w:val="Hyperlink"/>
                <w:noProof/>
              </w:rPr>
              <w:t>2. Reverse a Singly Linked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_Toc209373114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8E141" w14:textId="614B7765" w:rsidR="00B4441B" w:rsidRDefault="00B4441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9373115" w:history="1">
            <w:r w:rsidRPr="00F310BB">
              <w:rPr>
                <w:rStyle w:val="Hyperlink"/>
                <w:noProof/>
              </w:rPr>
              <w:t>3. Balanced Binary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_Toc209373115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6671C" w14:textId="7F87514F" w:rsidR="00B4441B" w:rsidRDefault="00B4441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9373116" w:history="1">
            <w:r w:rsidRPr="00F310BB">
              <w:rPr>
                <w:rStyle w:val="Hyperlink"/>
                <w:noProof/>
              </w:rPr>
              <w:t>4. First Non-Repeating Character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_Toc209373116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E779C" w14:textId="1824BC31" w:rsidR="00B4441B" w:rsidRDefault="00B4441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9373117" w:history="1">
            <w:r w:rsidRPr="00F310BB">
              <w:rPr>
                <w:rStyle w:val="Hyperlink"/>
                <w:noProof/>
              </w:rPr>
              <w:t>5. Binary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_Toc209373117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F7EBA" w14:textId="423AB540" w:rsidR="00B4441B" w:rsidRDefault="00B4441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9373118" w:history="1">
            <w:r w:rsidRPr="00F310BB">
              <w:rPr>
                <w:rStyle w:val="Hyperlink"/>
                <w:noProof/>
              </w:rPr>
              <w:t>6. Nth Fibonacci 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_Toc209373118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D8481" w14:textId="297FD07C" w:rsidR="00B4441B" w:rsidRDefault="00B4441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9373119" w:history="1">
            <w:r w:rsidRPr="00F310BB">
              <w:rPr>
                <w:rStyle w:val="Hyperlink"/>
                <w:noProof/>
              </w:rPr>
              <w:t>7. Breadth-First Search (BFS) in a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_Toc209373119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12806" w14:textId="42033A32" w:rsidR="00B4441B" w:rsidRDefault="00B4441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9373120" w:history="1">
            <w:r w:rsidRPr="00F310BB">
              <w:rPr>
                <w:rStyle w:val="Hyperlink"/>
                <w:noProof/>
              </w:rPr>
              <w:t>8. Implement a Queue with Two Stacks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_Toc209373120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93BE2" w14:textId="75064113" w:rsidR="00B4441B" w:rsidRDefault="00B4441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9373121" w:history="1">
            <w:r w:rsidRPr="00F310BB">
              <w:rPr>
                <w:rStyle w:val="Hyperlink"/>
                <w:noProof/>
              </w:rPr>
              <w:t>9. Two 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_Toc209373121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B0E71" w14:textId="44A78CE7" w:rsidR="00B4441B" w:rsidRDefault="00B4441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9373122" w:history="1">
            <w:r w:rsidRPr="00F310BB">
              <w:rPr>
                <w:rStyle w:val="Hyperlink"/>
                <w:noProof/>
              </w:rPr>
              <w:t>10. Valid Parentheses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_Toc209373122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49F8A" w14:textId="0D95C784" w:rsidR="00B4441B" w:rsidRDefault="00B4441B">
          <w:r>
            <w:rPr>
              <w:b/>
              <w:bCs/>
              <w:noProof/>
            </w:rPr>
            <w:fldChar w:fldCharType="end"/>
          </w:r>
        </w:p>
      </w:sdtContent>
    </w:sdt>
    <w:p w14:paraId="74D50F35" w14:textId="77777777" w:rsidR="00B4441B" w:rsidRDefault="00B4441B">
      <w:pPr>
        <w:pStyle w:val="Heading2"/>
      </w:pPr>
    </w:p>
    <w:p w14:paraId="2C978884" w14:textId="2548CC5F" w:rsidR="00A63B00" w:rsidRDefault="00000000">
      <w:pPr>
        <w:pStyle w:val="Heading2"/>
      </w:pPr>
      <w:bookmarkStart w:id="0" w:name="_Toc209373113"/>
      <w:r>
        <w:t>1. Palindrome Checker</w:t>
      </w:r>
      <w:bookmarkEnd w:id="0"/>
    </w:p>
    <w:p w14:paraId="4C5CEE11" w14:textId="77777777" w:rsidR="00A63B00" w:rsidRDefault="00000000">
      <w:r>
        <w:t>Problem: Given a string, determine if it is a palindrome, considering only alphanumeric characters and ignoring cases.</w:t>
      </w:r>
    </w:p>
    <w:p w14:paraId="2425F245" w14:textId="77777777" w:rsidR="00A63B00" w:rsidRDefault="00000000">
      <w:r>
        <w:t>Hints: Use two pointers (start and end) and move towards the center, skipping non-alphanumeric characters.</w:t>
      </w:r>
    </w:p>
    <w:p w14:paraId="5ECC10B7" w14:textId="77777777" w:rsidR="00A63B00" w:rsidRDefault="00000000">
      <w:r>
        <w:t>Examples:</w:t>
      </w:r>
    </w:p>
    <w:p w14:paraId="55AA198A" w14:textId="77777777" w:rsidR="00A63B00" w:rsidRDefault="00000000">
      <w:pPr>
        <w:pStyle w:val="ListBullet"/>
      </w:pPr>
      <w:r>
        <w:t>Input: "A man, a plan, a canal: Panama"</w:t>
      </w:r>
    </w:p>
    <w:p w14:paraId="79A2B3E6" w14:textId="77777777" w:rsidR="00A63B00" w:rsidRDefault="00000000">
      <w:pPr>
        <w:pStyle w:val="ListBullet"/>
      </w:pPr>
      <w:r>
        <w:t>Output: true</w:t>
      </w:r>
    </w:p>
    <w:p w14:paraId="71DC668D" w14:textId="77777777" w:rsidR="00A63B00" w:rsidRDefault="00000000">
      <w:pPr>
        <w:pStyle w:val="ListBullet"/>
      </w:pPr>
      <w:r>
        <w:t>Input: "race a car"</w:t>
      </w:r>
    </w:p>
    <w:p w14:paraId="2F5733EC" w14:textId="77777777" w:rsidR="00A63B00" w:rsidRDefault="00000000">
      <w:pPr>
        <w:pStyle w:val="ListBullet"/>
      </w:pPr>
      <w:r>
        <w:t>Output: false</w:t>
      </w:r>
    </w:p>
    <w:p w14:paraId="3F6FB296" w14:textId="77777777" w:rsidR="00A63B00" w:rsidRDefault="00000000">
      <w:pPr>
        <w:pStyle w:val="ListBullet"/>
      </w:pPr>
      <w:r>
        <w:t>Input: "No 'x' in Nixon"</w:t>
      </w:r>
    </w:p>
    <w:p w14:paraId="3B22F3C4" w14:textId="77777777" w:rsidR="00A63B00" w:rsidRDefault="00000000">
      <w:pPr>
        <w:pStyle w:val="ListBullet"/>
      </w:pPr>
      <w:r>
        <w:t>Output: true</w:t>
      </w:r>
    </w:p>
    <w:p w14:paraId="46EE86C9" w14:textId="77777777" w:rsidR="00A63B00" w:rsidRDefault="00000000">
      <w:r>
        <w:t>function isPalindrome(s) {</w:t>
      </w:r>
      <w:r>
        <w:br/>
        <w:t xml:space="preserve">  // TODO: implement</w:t>
      </w:r>
      <w:r>
        <w:br/>
        <w:t>}</w:t>
      </w:r>
      <w:r>
        <w:br/>
      </w:r>
      <w:r>
        <w:br/>
        <w:t>// Test cases</w:t>
      </w:r>
      <w:r>
        <w:br/>
        <w:t>console.log(isPalindrome("A man, a plan, a canal: Panama")); // true</w:t>
      </w:r>
      <w:r>
        <w:br/>
      </w:r>
      <w:r>
        <w:lastRenderedPageBreak/>
        <w:t>console.log(isPalindrome("race a car")); // false</w:t>
      </w:r>
      <w:r>
        <w:br/>
        <w:t>console.log(isPalindrome("No 'x' in Nixon")); // true</w:t>
      </w:r>
    </w:p>
    <w:p w14:paraId="47B5AC07" w14:textId="77777777" w:rsidR="00A63B00" w:rsidRDefault="00000000">
      <w:r>
        <w:br/>
      </w:r>
    </w:p>
    <w:p w14:paraId="1F956EAC" w14:textId="77777777" w:rsidR="00A63B00" w:rsidRDefault="00000000">
      <w:pPr>
        <w:pStyle w:val="Heading2"/>
      </w:pPr>
      <w:bookmarkStart w:id="1" w:name="_Toc209373114"/>
      <w:r>
        <w:t>2. Reverse a Singly Linked List</w:t>
      </w:r>
      <w:bookmarkEnd w:id="1"/>
    </w:p>
    <w:p w14:paraId="42C38610" w14:textId="77777777" w:rsidR="00A63B00" w:rsidRDefault="00000000">
      <w:r>
        <w:t>Problem: Reverse a singly linked list.</w:t>
      </w:r>
    </w:p>
    <w:p w14:paraId="61FAFBE3" w14:textId="77777777" w:rsidR="00A63B00" w:rsidRDefault="00000000">
      <w:r>
        <w:t>Hints: Iteratively update pointers (prev, curr, next) or use recursion.</w:t>
      </w:r>
    </w:p>
    <w:p w14:paraId="749E18C4" w14:textId="77777777" w:rsidR="00A63B00" w:rsidRDefault="00000000">
      <w:r>
        <w:t>Examples:</w:t>
      </w:r>
    </w:p>
    <w:p w14:paraId="70290738" w14:textId="77777777" w:rsidR="00A63B00" w:rsidRDefault="00000000">
      <w:pPr>
        <w:pStyle w:val="ListBullet"/>
      </w:pPr>
      <w:r>
        <w:t>Input: 1 -&gt; 2 -&gt; 3 -&gt; 4 -&gt; 5</w:t>
      </w:r>
    </w:p>
    <w:p w14:paraId="7106DE76" w14:textId="77777777" w:rsidR="00A63B00" w:rsidRDefault="00000000">
      <w:pPr>
        <w:pStyle w:val="ListBullet"/>
      </w:pPr>
      <w:r>
        <w:t>Output: 5 -&gt; 4 -&gt; 3 -&gt; 2 -&gt; 1</w:t>
      </w:r>
    </w:p>
    <w:p w14:paraId="2F913D18" w14:textId="77777777" w:rsidR="00A63B00" w:rsidRDefault="00000000">
      <w:r>
        <w:t>function reverseLinkedList(head) {</w:t>
      </w:r>
      <w:r>
        <w:br/>
        <w:t xml:space="preserve">  // TODO: implement</w:t>
      </w:r>
      <w:r>
        <w:br/>
        <w:t>}</w:t>
      </w:r>
      <w:r>
        <w:br/>
      </w:r>
      <w:r>
        <w:br/>
        <w:t>// Example list: 1 -&gt; 2 -&gt; 3 -&gt; 4 -&gt; 5</w:t>
      </w:r>
      <w:r>
        <w:br/>
        <w:t>// Test cases (pseudo since linked list requires a node structure)</w:t>
      </w:r>
    </w:p>
    <w:p w14:paraId="71E18EAB" w14:textId="77777777" w:rsidR="00A63B00" w:rsidRDefault="00000000">
      <w:r>
        <w:br/>
      </w:r>
    </w:p>
    <w:p w14:paraId="752B24DD" w14:textId="77777777" w:rsidR="00A63B00" w:rsidRDefault="00000000">
      <w:pPr>
        <w:pStyle w:val="Heading2"/>
      </w:pPr>
      <w:bookmarkStart w:id="2" w:name="_Toc209373115"/>
      <w:r>
        <w:t>3. Balanced Binary Tree</w:t>
      </w:r>
      <w:bookmarkEnd w:id="2"/>
    </w:p>
    <w:p w14:paraId="13321E1C" w14:textId="77777777" w:rsidR="00A63B00" w:rsidRDefault="00000000">
      <w:r>
        <w:t>Problem: Determine if a binary tree is height-balanced.</w:t>
      </w:r>
    </w:p>
    <w:p w14:paraId="04B9DA56" w14:textId="77777777" w:rsidR="00A63B00" w:rsidRDefault="00000000">
      <w:r>
        <w:t>Hints: Check recursively if left and right subtree heights differ by more than 1.</w:t>
      </w:r>
    </w:p>
    <w:p w14:paraId="68F9D7A0" w14:textId="77777777" w:rsidR="00A63B00" w:rsidRDefault="00000000">
      <w:r>
        <w:t>Examples:</w:t>
      </w:r>
    </w:p>
    <w:p w14:paraId="53D212C7" w14:textId="77777777" w:rsidR="00A63B00" w:rsidRDefault="00000000">
      <w:pPr>
        <w:pStyle w:val="ListBullet"/>
      </w:pPr>
      <w:r>
        <w:t>Input: [3, 9, 20, null, null, 15, 7]</w:t>
      </w:r>
    </w:p>
    <w:p w14:paraId="3D274D96" w14:textId="77777777" w:rsidR="00A63B00" w:rsidRDefault="00000000">
      <w:pPr>
        <w:pStyle w:val="ListBullet"/>
      </w:pPr>
      <w:r>
        <w:t>Output: true</w:t>
      </w:r>
    </w:p>
    <w:p w14:paraId="27D83F8C" w14:textId="77777777" w:rsidR="00A63B00" w:rsidRDefault="00000000">
      <w:pPr>
        <w:pStyle w:val="ListBullet"/>
      </w:pPr>
      <w:r>
        <w:t>Input: [1, 2, 2, 3, 3, null, null, 4, 4]</w:t>
      </w:r>
    </w:p>
    <w:p w14:paraId="2E0A9F59" w14:textId="77777777" w:rsidR="00A63B00" w:rsidRDefault="00000000">
      <w:pPr>
        <w:pStyle w:val="ListBullet"/>
      </w:pPr>
      <w:r>
        <w:t>Output: false</w:t>
      </w:r>
    </w:p>
    <w:p w14:paraId="688FE9BA" w14:textId="77777777" w:rsidR="00A63B00" w:rsidRDefault="00000000">
      <w:pPr>
        <w:pStyle w:val="ListBullet"/>
      </w:pPr>
      <w:r>
        <w:t>Input: []</w:t>
      </w:r>
    </w:p>
    <w:p w14:paraId="740680F3" w14:textId="77777777" w:rsidR="00A63B00" w:rsidRDefault="00000000">
      <w:pPr>
        <w:pStyle w:val="ListBullet"/>
      </w:pPr>
      <w:r>
        <w:t>Output: true</w:t>
      </w:r>
    </w:p>
    <w:p w14:paraId="388DD833" w14:textId="77777777" w:rsidR="00A63B00" w:rsidRDefault="00000000">
      <w:r>
        <w:t>function isBalanced(root) {</w:t>
      </w:r>
      <w:r>
        <w:br/>
        <w:t xml:space="preserve">  // TODO: implement</w:t>
      </w:r>
      <w:r>
        <w:br/>
        <w:t>}</w:t>
      </w:r>
      <w:r>
        <w:br/>
      </w:r>
      <w:r>
        <w:br/>
        <w:t>// Test cases</w:t>
      </w:r>
      <w:r>
        <w:br/>
        <w:t>// Input: [3, 9, 20, null, null, 15, 7] → true</w:t>
      </w:r>
      <w:r>
        <w:br/>
      </w:r>
      <w:r>
        <w:lastRenderedPageBreak/>
        <w:t>// Input: [1, 2, 2, 3, 3, null, null, 4, 4] → false</w:t>
      </w:r>
      <w:r>
        <w:br/>
        <w:t>// Input: [] → true</w:t>
      </w:r>
    </w:p>
    <w:p w14:paraId="34ABE1FD" w14:textId="77777777" w:rsidR="00A63B00" w:rsidRDefault="00000000">
      <w:r>
        <w:br/>
      </w:r>
    </w:p>
    <w:p w14:paraId="410968FF" w14:textId="77777777" w:rsidR="00A63B00" w:rsidRDefault="00000000">
      <w:pPr>
        <w:pStyle w:val="Heading2"/>
      </w:pPr>
      <w:bookmarkStart w:id="3" w:name="_Toc209373116"/>
      <w:r>
        <w:t>4. First Non-Repeating Character</w:t>
      </w:r>
      <w:bookmarkEnd w:id="3"/>
    </w:p>
    <w:p w14:paraId="210DE06C" w14:textId="77777777" w:rsidR="00A63B00" w:rsidRDefault="00000000">
      <w:r>
        <w:t>Problem: Given a string, find the first non-repeating character and return its index. If it does not exist, return -1.</w:t>
      </w:r>
    </w:p>
    <w:p w14:paraId="2C674449" w14:textId="77777777" w:rsidR="00A63B00" w:rsidRDefault="00000000">
      <w:r>
        <w:t>Hints: Use a frequency map to count characters, then scan again.</w:t>
      </w:r>
    </w:p>
    <w:p w14:paraId="10B36F14" w14:textId="77777777" w:rsidR="00A63B00" w:rsidRDefault="00000000">
      <w:r>
        <w:t>Examples:</w:t>
      </w:r>
    </w:p>
    <w:p w14:paraId="4EB8FB7A" w14:textId="77777777" w:rsidR="00A63B00" w:rsidRDefault="00000000">
      <w:pPr>
        <w:pStyle w:val="ListBullet"/>
      </w:pPr>
      <w:r>
        <w:t>Input: "leetcode"</w:t>
      </w:r>
    </w:p>
    <w:p w14:paraId="29944D6A" w14:textId="77777777" w:rsidR="00A63B00" w:rsidRDefault="00000000">
      <w:pPr>
        <w:pStyle w:val="ListBullet"/>
      </w:pPr>
      <w:r>
        <w:t>Output: 0</w:t>
      </w:r>
    </w:p>
    <w:p w14:paraId="396AAA09" w14:textId="77777777" w:rsidR="00A63B00" w:rsidRDefault="00000000">
      <w:pPr>
        <w:pStyle w:val="ListBullet"/>
      </w:pPr>
      <w:r>
        <w:t>Input: "loveleetcode"</w:t>
      </w:r>
    </w:p>
    <w:p w14:paraId="4C09DC88" w14:textId="77777777" w:rsidR="00A63B00" w:rsidRDefault="00000000">
      <w:pPr>
        <w:pStyle w:val="ListBullet"/>
      </w:pPr>
      <w:r>
        <w:t>Output: 2</w:t>
      </w:r>
    </w:p>
    <w:p w14:paraId="315E2F44" w14:textId="77777777" w:rsidR="00A63B00" w:rsidRDefault="00000000">
      <w:pPr>
        <w:pStyle w:val="ListBullet"/>
      </w:pPr>
      <w:r>
        <w:t>Input: "aabb"</w:t>
      </w:r>
    </w:p>
    <w:p w14:paraId="0547FFB9" w14:textId="77777777" w:rsidR="00A63B00" w:rsidRDefault="00000000">
      <w:pPr>
        <w:pStyle w:val="ListBullet"/>
      </w:pPr>
      <w:r>
        <w:t>Output: -1</w:t>
      </w:r>
    </w:p>
    <w:p w14:paraId="362A22A4" w14:textId="77777777" w:rsidR="00A63B00" w:rsidRDefault="00000000">
      <w:r>
        <w:t>function firstUniqChar(s) {</w:t>
      </w:r>
      <w:r>
        <w:br/>
        <w:t xml:space="preserve">  // TODO: implement</w:t>
      </w:r>
      <w:r>
        <w:br/>
        <w:t>}</w:t>
      </w:r>
      <w:r>
        <w:br/>
      </w:r>
      <w:r>
        <w:br/>
        <w:t>// Test cases</w:t>
      </w:r>
      <w:r>
        <w:br/>
        <w:t>console.log(firstUniqChar("leetcode"));      // 0  ('l')</w:t>
      </w:r>
      <w:r>
        <w:br/>
        <w:t>console.log(firstUniqChar("loveleetcode"));  // 2  ('v')</w:t>
      </w:r>
      <w:r>
        <w:br/>
        <w:t>console.log(firstUniqChar("aabb"));          // -1</w:t>
      </w:r>
    </w:p>
    <w:p w14:paraId="097FBD88" w14:textId="77777777" w:rsidR="00A63B00" w:rsidRDefault="00000000">
      <w:r>
        <w:br/>
      </w:r>
    </w:p>
    <w:p w14:paraId="0496B69E" w14:textId="77777777" w:rsidR="00A63B00" w:rsidRDefault="00000000">
      <w:pPr>
        <w:pStyle w:val="Heading2"/>
      </w:pPr>
      <w:bookmarkStart w:id="4" w:name="_Toc209373117"/>
      <w:r>
        <w:t>5. Binary Search</w:t>
      </w:r>
      <w:bookmarkEnd w:id="4"/>
    </w:p>
    <w:p w14:paraId="24E88552" w14:textId="77777777" w:rsidR="00A63B00" w:rsidRDefault="00000000">
      <w:r>
        <w:t>Problem: Implement binary search on a sorted array.</w:t>
      </w:r>
    </w:p>
    <w:p w14:paraId="074F5DEE" w14:textId="77777777" w:rsidR="00A63B00" w:rsidRDefault="00000000">
      <w:r>
        <w:t>Hints: Use two pointers (left and right). Calculate mid, adjust bounds accordingly.</w:t>
      </w:r>
    </w:p>
    <w:p w14:paraId="0AD31D59" w14:textId="77777777" w:rsidR="00A63B00" w:rsidRDefault="00000000">
      <w:r>
        <w:t>Examples:</w:t>
      </w:r>
    </w:p>
    <w:p w14:paraId="6019A769" w14:textId="77777777" w:rsidR="00A63B00" w:rsidRDefault="00000000">
      <w:pPr>
        <w:pStyle w:val="ListBullet"/>
      </w:pPr>
      <w:r>
        <w:t>Input: [-1,0,3,5,9,12], target=9</w:t>
      </w:r>
    </w:p>
    <w:p w14:paraId="53385D4E" w14:textId="77777777" w:rsidR="00A63B00" w:rsidRDefault="00000000">
      <w:pPr>
        <w:pStyle w:val="ListBullet"/>
      </w:pPr>
      <w:r>
        <w:t>Output: 4</w:t>
      </w:r>
    </w:p>
    <w:p w14:paraId="34606456" w14:textId="77777777" w:rsidR="00A63B00" w:rsidRDefault="00000000">
      <w:pPr>
        <w:pStyle w:val="ListBullet"/>
      </w:pPr>
      <w:r>
        <w:t>Input: [-1,0,3,5,9,12], target=2</w:t>
      </w:r>
    </w:p>
    <w:p w14:paraId="70F5F967" w14:textId="77777777" w:rsidR="00A63B00" w:rsidRDefault="00000000">
      <w:pPr>
        <w:pStyle w:val="ListBullet"/>
      </w:pPr>
      <w:r>
        <w:t>Output: -1</w:t>
      </w:r>
    </w:p>
    <w:p w14:paraId="276DCD2B" w14:textId="77777777" w:rsidR="00A63B00" w:rsidRDefault="00000000">
      <w:pPr>
        <w:pStyle w:val="ListBullet"/>
      </w:pPr>
      <w:r>
        <w:t>Input: [5], target=5</w:t>
      </w:r>
    </w:p>
    <w:p w14:paraId="3A64C210" w14:textId="77777777" w:rsidR="00A63B00" w:rsidRDefault="00000000">
      <w:pPr>
        <w:pStyle w:val="ListBullet"/>
      </w:pPr>
      <w:r>
        <w:t>Output: 0</w:t>
      </w:r>
    </w:p>
    <w:p w14:paraId="4675B8AD" w14:textId="77777777" w:rsidR="00A63B00" w:rsidRDefault="00000000">
      <w:r>
        <w:lastRenderedPageBreak/>
        <w:t>function binarySearch(nums, target) {</w:t>
      </w:r>
      <w:r>
        <w:br/>
        <w:t xml:space="preserve">  // TODO: implement</w:t>
      </w:r>
      <w:r>
        <w:br/>
        <w:t>}</w:t>
      </w:r>
      <w:r>
        <w:br/>
      </w:r>
      <w:r>
        <w:br/>
        <w:t>// Test cases</w:t>
      </w:r>
      <w:r>
        <w:br/>
        <w:t>console.log(binarySearch([-1,0,3,5,9,12], 9));  // 4</w:t>
      </w:r>
      <w:r>
        <w:br/>
        <w:t>console.log(binarySearch([-1,0,3,5,9,12], 2));  // -1</w:t>
      </w:r>
      <w:r>
        <w:br/>
        <w:t>console.log(binarySearch([5], 5));              // 0</w:t>
      </w:r>
    </w:p>
    <w:p w14:paraId="2D3AAF06" w14:textId="77777777" w:rsidR="00A63B00" w:rsidRDefault="00000000">
      <w:r>
        <w:br/>
      </w:r>
    </w:p>
    <w:p w14:paraId="3F593B6B" w14:textId="77777777" w:rsidR="00A63B00" w:rsidRDefault="00000000">
      <w:pPr>
        <w:pStyle w:val="Heading2"/>
      </w:pPr>
      <w:bookmarkStart w:id="5" w:name="_Toc209373118"/>
      <w:r>
        <w:t>6. Nth Fibonacci Number</w:t>
      </w:r>
      <w:bookmarkEnd w:id="5"/>
    </w:p>
    <w:p w14:paraId="5D494139" w14:textId="77777777" w:rsidR="00A63B00" w:rsidRDefault="00000000">
      <w:r>
        <w:t>Problem: Find the nth Fibonacci number.</w:t>
      </w:r>
    </w:p>
    <w:p w14:paraId="5E58213D" w14:textId="77777777" w:rsidR="00A63B00" w:rsidRDefault="00000000">
      <w:r>
        <w:t>Hints: Use recursion with memoization or iterative DP for efficiency.</w:t>
      </w:r>
    </w:p>
    <w:p w14:paraId="760012D3" w14:textId="77777777" w:rsidR="00A63B00" w:rsidRDefault="00000000">
      <w:r>
        <w:t>Examples:</w:t>
      </w:r>
    </w:p>
    <w:p w14:paraId="7BDF178B" w14:textId="77777777" w:rsidR="00A63B00" w:rsidRDefault="00000000">
      <w:pPr>
        <w:pStyle w:val="ListBullet"/>
      </w:pPr>
      <w:r>
        <w:t>Input: 2</w:t>
      </w:r>
    </w:p>
    <w:p w14:paraId="3897291B" w14:textId="77777777" w:rsidR="00A63B00" w:rsidRDefault="00000000">
      <w:pPr>
        <w:pStyle w:val="ListBullet"/>
      </w:pPr>
      <w:r>
        <w:t>Output: 1</w:t>
      </w:r>
    </w:p>
    <w:p w14:paraId="1A10C328" w14:textId="77777777" w:rsidR="00A63B00" w:rsidRDefault="00000000">
      <w:pPr>
        <w:pStyle w:val="ListBullet"/>
      </w:pPr>
      <w:r>
        <w:t>Input: 5</w:t>
      </w:r>
    </w:p>
    <w:p w14:paraId="101BA0EA" w14:textId="77777777" w:rsidR="00A63B00" w:rsidRDefault="00000000">
      <w:pPr>
        <w:pStyle w:val="ListBullet"/>
      </w:pPr>
      <w:r>
        <w:t>Output: 5</w:t>
      </w:r>
    </w:p>
    <w:p w14:paraId="0EF8DA26" w14:textId="77777777" w:rsidR="00A63B00" w:rsidRDefault="00000000">
      <w:pPr>
        <w:pStyle w:val="ListBullet"/>
      </w:pPr>
      <w:r>
        <w:t>Input: 10</w:t>
      </w:r>
    </w:p>
    <w:p w14:paraId="7BD58C90" w14:textId="77777777" w:rsidR="00A63B00" w:rsidRDefault="00000000">
      <w:pPr>
        <w:pStyle w:val="ListBullet"/>
      </w:pPr>
      <w:r>
        <w:t>Output: 55</w:t>
      </w:r>
    </w:p>
    <w:p w14:paraId="4A7E6952" w14:textId="77777777" w:rsidR="00A63B00" w:rsidRDefault="00000000">
      <w:r>
        <w:t>function fibonacci(n) {</w:t>
      </w:r>
      <w:r>
        <w:br/>
        <w:t xml:space="preserve">  // TODO: implement</w:t>
      </w:r>
      <w:r>
        <w:br/>
        <w:t>}</w:t>
      </w:r>
      <w:r>
        <w:br/>
      </w:r>
      <w:r>
        <w:br/>
        <w:t>// Test cases</w:t>
      </w:r>
      <w:r>
        <w:br/>
        <w:t>console.log(fibonacci(2));  // 1</w:t>
      </w:r>
      <w:r>
        <w:br/>
        <w:t>console.log(fibonacci(5));  // 5</w:t>
      </w:r>
      <w:r>
        <w:br/>
        <w:t>console.log(fibonacci(10)); // 55</w:t>
      </w:r>
    </w:p>
    <w:p w14:paraId="6E9B561D" w14:textId="77777777" w:rsidR="00A63B00" w:rsidRDefault="00000000">
      <w:r>
        <w:br/>
      </w:r>
    </w:p>
    <w:p w14:paraId="584382E1" w14:textId="77777777" w:rsidR="00A63B00" w:rsidRDefault="00000000">
      <w:pPr>
        <w:pStyle w:val="Heading2"/>
      </w:pPr>
      <w:bookmarkStart w:id="6" w:name="_Toc209373119"/>
      <w:r>
        <w:t>7. Breadth-First Search (BFS) in a Graph</w:t>
      </w:r>
      <w:bookmarkEnd w:id="6"/>
    </w:p>
    <w:p w14:paraId="3100E4C1" w14:textId="77777777" w:rsidR="00A63B00" w:rsidRDefault="00000000">
      <w:r>
        <w:t>Problem: Implement BFS traversal for a graph starting from a given node.</w:t>
      </w:r>
    </w:p>
    <w:p w14:paraId="0A5492FD" w14:textId="77777777" w:rsidR="00A63B00" w:rsidRDefault="00000000">
      <w:r>
        <w:t>Hints: Use a queue and a visited set to track nodes.</w:t>
      </w:r>
    </w:p>
    <w:p w14:paraId="6997A356" w14:textId="77777777" w:rsidR="00A63B00" w:rsidRDefault="00000000">
      <w:r>
        <w:t>Examples:</w:t>
      </w:r>
    </w:p>
    <w:p w14:paraId="7962199E" w14:textId="77777777" w:rsidR="00A63B00" w:rsidRDefault="00000000">
      <w:pPr>
        <w:pStyle w:val="ListBullet"/>
      </w:pPr>
      <w:r>
        <w:t>Input: { A: ['B','C'], B:['A','D'], C:['A'], D:['B'] }, start='A'</w:t>
      </w:r>
    </w:p>
    <w:p w14:paraId="437DBA82" w14:textId="77777777" w:rsidR="00A63B00" w:rsidRDefault="00000000">
      <w:pPr>
        <w:pStyle w:val="ListBullet"/>
      </w:pPr>
      <w:r>
        <w:lastRenderedPageBreak/>
        <w:t>Output: ['A','B','C','D']</w:t>
      </w:r>
    </w:p>
    <w:p w14:paraId="4968EDA9" w14:textId="77777777" w:rsidR="00A63B00" w:rsidRDefault="00000000">
      <w:pPr>
        <w:pStyle w:val="ListBullet"/>
      </w:pPr>
      <w:r>
        <w:t>Input: { A: ['B','C'], B:['A','D'], C:['A'], D:['B','E'], E:['D'] }, start='A'</w:t>
      </w:r>
    </w:p>
    <w:p w14:paraId="59723D77" w14:textId="77777777" w:rsidR="00A63B00" w:rsidRDefault="00000000">
      <w:pPr>
        <w:pStyle w:val="ListBullet"/>
      </w:pPr>
      <w:r>
        <w:t>Output: ['A','B','C','D','E']</w:t>
      </w:r>
    </w:p>
    <w:p w14:paraId="0EACEC9A" w14:textId="77777777" w:rsidR="00A63B00" w:rsidRDefault="00000000">
      <w:r>
        <w:t>function bfs(graph, startNode) {</w:t>
      </w:r>
      <w:r>
        <w:br/>
        <w:t xml:space="preserve">  // TODO: implement</w:t>
      </w:r>
      <w:r>
        <w:br/>
        <w:t>}</w:t>
      </w:r>
      <w:r>
        <w:br/>
      </w:r>
      <w:r>
        <w:br/>
        <w:t>// Test cases</w:t>
      </w:r>
      <w:r>
        <w:br/>
        <w:t>const graph1 = { A: ["B", "C"], B: ["A", "D"], C: ["A"], D: ["B"] };</w:t>
      </w:r>
      <w:r>
        <w:br/>
        <w:t>console.log(bfs(graph1, "A")); // [ 'A', 'B', 'C', 'D' ]</w:t>
      </w:r>
      <w:r>
        <w:br/>
      </w:r>
      <w:r>
        <w:br/>
        <w:t>const graph2 = { A: ["B", "C"], B: ["A", "D"], C: ["A"], D: ["B", "E"], E: ["D"] };</w:t>
      </w:r>
      <w:r>
        <w:br/>
        <w:t>console.log(bfs(graph2, "A")); // [ 'A', 'B', 'C', 'D', 'E' ]</w:t>
      </w:r>
    </w:p>
    <w:p w14:paraId="1AFD98C7" w14:textId="77777777" w:rsidR="00A63B00" w:rsidRDefault="00000000">
      <w:r>
        <w:br/>
      </w:r>
    </w:p>
    <w:p w14:paraId="0DDAD30D" w14:textId="77777777" w:rsidR="00A63B00" w:rsidRDefault="00000000">
      <w:pPr>
        <w:pStyle w:val="Heading2"/>
      </w:pPr>
      <w:bookmarkStart w:id="7" w:name="_Toc209373120"/>
      <w:r>
        <w:t>8. Implement a Queue with Two Stacks</w:t>
      </w:r>
      <w:bookmarkEnd w:id="7"/>
    </w:p>
    <w:p w14:paraId="1EDF5B83" w14:textId="77777777" w:rsidR="00A63B00" w:rsidRDefault="00000000">
      <w:r>
        <w:t>Problem: Implement a queue using two stacks.</w:t>
      </w:r>
    </w:p>
    <w:p w14:paraId="79C6767F" w14:textId="77777777" w:rsidR="00A63B00" w:rsidRDefault="00000000">
      <w:r>
        <w:t>Hints: Use two stacks to reverse the order of elements when dequeuing.</w:t>
      </w:r>
    </w:p>
    <w:p w14:paraId="4DBCD208" w14:textId="77777777" w:rsidR="00A63B00" w:rsidRDefault="00000000">
      <w:r>
        <w:t>Examples:</w:t>
      </w:r>
    </w:p>
    <w:p w14:paraId="5FD26C53" w14:textId="77777777" w:rsidR="00A63B00" w:rsidRDefault="00000000">
      <w:pPr>
        <w:pStyle w:val="ListBullet"/>
      </w:pPr>
      <w:r>
        <w:t>Input: enqueue(1), enqueue(2), dequeue(), enqueue(3), dequeue()</w:t>
      </w:r>
    </w:p>
    <w:p w14:paraId="269289D1" w14:textId="77777777" w:rsidR="00A63B00" w:rsidRDefault="00000000">
      <w:pPr>
        <w:pStyle w:val="ListBullet"/>
      </w:pPr>
      <w:r>
        <w:t>Output: 1, then 2</w:t>
      </w:r>
    </w:p>
    <w:p w14:paraId="5EBDCC59" w14:textId="77777777" w:rsidR="00A63B00" w:rsidRDefault="00000000">
      <w:r>
        <w:t>class MyQueue {</w:t>
      </w:r>
      <w:r>
        <w:br/>
        <w:t xml:space="preserve">  constructor() {</w:t>
      </w:r>
      <w:r>
        <w:br/>
        <w:t xml:space="preserve">    this.stack1 = [];</w:t>
      </w:r>
      <w:r>
        <w:br/>
        <w:t xml:space="preserve">    this.stack2 = [];</w:t>
      </w:r>
      <w:r>
        <w:br/>
        <w:t xml:space="preserve">  }</w:t>
      </w:r>
      <w:r>
        <w:br/>
      </w:r>
      <w:r>
        <w:br/>
        <w:t xml:space="preserve">  enqueue(x) {</w:t>
      </w:r>
      <w:r>
        <w:br/>
        <w:t xml:space="preserve">    // TODO: implement</w:t>
      </w:r>
      <w:r>
        <w:br/>
        <w:t xml:space="preserve">  }</w:t>
      </w:r>
      <w:r>
        <w:br/>
      </w:r>
      <w:r>
        <w:br/>
        <w:t xml:space="preserve">  dequeue() {</w:t>
      </w:r>
      <w:r>
        <w:br/>
        <w:t xml:space="preserve">    // TODO: implement</w:t>
      </w:r>
      <w:r>
        <w:br/>
        <w:t xml:space="preserve">  }</w:t>
      </w:r>
      <w:r>
        <w:br/>
      </w:r>
      <w:r>
        <w:br/>
        <w:t xml:space="preserve">  peek() {</w:t>
      </w:r>
      <w:r>
        <w:br/>
        <w:t xml:space="preserve">    // TODO: implement</w:t>
      </w:r>
      <w:r>
        <w:br/>
        <w:t xml:space="preserve">  }</w:t>
      </w:r>
      <w:r>
        <w:br/>
      </w:r>
      <w:r>
        <w:lastRenderedPageBreak/>
        <w:br/>
        <w:t xml:space="preserve">  empty() {</w:t>
      </w:r>
      <w:r>
        <w:br/>
        <w:t xml:space="preserve">    // TODO: implement</w:t>
      </w:r>
      <w:r>
        <w:br/>
        <w:t xml:space="preserve">  }</w:t>
      </w:r>
      <w:r>
        <w:br/>
        <w:t>}</w:t>
      </w:r>
      <w:r>
        <w:br/>
      </w:r>
      <w:r>
        <w:br/>
        <w:t>// Test cases</w:t>
      </w:r>
      <w:r>
        <w:br/>
        <w:t>const queue = new MyQueue();</w:t>
      </w:r>
      <w:r>
        <w:br/>
        <w:t>queue.enqueue(1);</w:t>
      </w:r>
      <w:r>
        <w:br/>
        <w:t>queue.enqueue(2);</w:t>
      </w:r>
      <w:r>
        <w:br/>
        <w:t>console.log(queue.dequeue()); // 1</w:t>
      </w:r>
      <w:r>
        <w:br/>
        <w:t>queue.enqueue(3);</w:t>
      </w:r>
      <w:r>
        <w:br/>
        <w:t>console.log(queue.dequeue()); // 2</w:t>
      </w:r>
      <w:r>
        <w:br/>
        <w:t>console.log(queue.peek());    // 3</w:t>
      </w:r>
      <w:r>
        <w:br/>
        <w:t>console.log(queue.empty());   // false</w:t>
      </w:r>
    </w:p>
    <w:p w14:paraId="32555FBA" w14:textId="77777777" w:rsidR="00A63B00" w:rsidRDefault="00000000">
      <w:r>
        <w:br/>
      </w:r>
    </w:p>
    <w:p w14:paraId="104643E8" w14:textId="77777777" w:rsidR="00A63B00" w:rsidRDefault="00000000">
      <w:pPr>
        <w:pStyle w:val="Heading2"/>
      </w:pPr>
      <w:bookmarkStart w:id="8" w:name="_Toc209373121"/>
      <w:r>
        <w:t>9. Two Sum</w:t>
      </w:r>
      <w:bookmarkEnd w:id="8"/>
    </w:p>
    <w:p w14:paraId="72A7CCE2" w14:textId="77777777" w:rsidR="00A63B00" w:rsidRDefault="00000000">
      <w:r>
        <w:t>Problem: Given an array of numbers, return the indices of the two numbers that add up to a target.</w:t>
      </w:r>
    </w:p>
    <w:p w14:paraId="2A6BDD62" w14:textId="77777777" w:rsidR="00A63B00" w:rsidRDefault="00000000">
      <w:r>
        <w:t>Hints: Use a hash map to store visited numbers and their indices.</w:t>
      </w:r>
    </w:p>
    <w:p w14:paraId="0718C602" w14:textId="77777777" w:rsidR="00A63B00" w:rsidRDefault="00000000">
      <w:r>
        <w:t>Examples:</w:t>
      </w:r>
    </w:p>
    <w:p w14:paraId="5C70E030" w14:textId="77777777" w:rsidR="00A63B00" w:rsidRDefault="00000000">
      <w:pPr>
        <w:pStyle w:val="ListBullet"/>
      </w:pPr>
      <w:r>
        <w:t>Input: [2,7,11,15], target=9</w:t>
      </w:r>
    </w:p>
    <w:p w14:paraId="71558ABE" w14:textId="77777777" w:rsidR="00A63B00" w:rsidRDefault="00000000">
      <w:pPr>
        <w:pStyle w:val="ListBullet"/>
      </w:pPr>
      <w:r>
        <w:t>Output: [0,1]</w:t>
      </w:r>
    </w:p>
    <w:p w14:paraId="79B89E25" w14:textId="77777777" w:rsidR="00A63B00" w:rsidRDefault="00000000">
      <w:pPr>
        <w:pStyle w:val="ListBullet"/>
      </w:pPr>
      <w:r>
        <w:t>Input: [2,3,4], target=6</w:t>
      </w:r>
    </w:p>
    <w:p w14:paraId="3A97ECD9" w14:textId="77777777" w:rsidR="00A63B00" w:rsidRDefault="00000000">
      <w:pPr>
        <w:pStyle w:val="ListBullet"/>
      </w:pPr>
      <w:r>
        <w:t>Output: [0,2]</w:t>
      </w:r>
    </w:p>
    <w:p w14:paraId="716620F6" w14:textId="77777777" w:rsidR="00A63B00" w:rsidRDefault="00000000">
      <w:pPr>
        <w:pStyle w:val="ListBullet"/>
      </w:pPr>
      <w:r>
        <w:t>Input: [-1,0], target=-1</w:t>
      </w:r>
    </w:p>
    <w:p w14:paraId="760B7F4A" w14:textId="77777777" w:rsidR="00A63B00" w:rsidRDefault="00000000">
      <w:pPr>
        <w:pStyle w:val="ListBullet"/>
      </w:pPr>
      <w:r>
        <w:t>Output: [0,1]</w:t>
      </w:r>
    </w:p>
    <w:p w14:paraId="321F38E3" w14:textId="77777777" w:rsidR="00A63B00" w:rsidRDefault="00000000">
      <w:r>
        <w:t>function twoSum(numbers, target) {</w:t>
      </w:r>
      <w:r>
        <w:br/>
        <w:t xml:space="preserve">  // TODO: implement</w:t>
      </w:r>
      <w:r>
        <w:br/>
        <w:t>}</w:t>
      </w:r>
      <w:r>
        <w:br/>
      </w:r>
      <w:r>
        <w:br/>
        <w:t>// Test cases</w:t>
      </w:r>
      <w:r>
        <w:br/>
        <w:t>console.log(twoSum([2,7,11,15], 9));  // [0, 1]</w:t>
      </w:r>
      <w:r>
        <w:br/>
        <w:t>console.log(twoSum([2,3,4], 6));      // [0, 2]</w:t>
      </w:r>
      <w:r>
        <w:br/>
        <w:t>console.log(twoSum([-1,0], -1));      // [0, 1]</w:t>
      </w:r>
    </w:p>
    <w:p w14:paraId="72D631CE" w14:textId="77777777" w:rsidR="00A63B00" w:rsidRDefault="00000000">
      <w:r>
        <w:br/>
      </w:r>
    </w:p>
    <w:p w14:paraId="1E41A7C5" w14:textId="77777777" w:rsidR="00A63B00" w:rsidRDefault="00000000">
      <w:pPr>
        <w:pStyle w:val="Heading2"/>
      </w:pPr>
      <w:bookmarkStart w:id="9" w:name="_Toc209373122"/>
      <w:r>
        <w:lastRenderedPageBreak/>
        <w:t>10. Valid Parentheses</w:t>
      </w:r>
      <w:bookmarkEnd w:id="9"/>
    </w:p>
    <w:p w14:paraId="57CDF4D3" w14:textId="77777777" w:rsidR="00A63B00" w:rsidRDefault="00000000">
      <w:r>
        <w:t>Problem: Given a string containing just the characters (, ), {, }, [ and ], determine if the input string is valid. An input string is valid if open brackets are closed by the same type of brackets and in the correct order.</w:t>
      </w:r>
    </w:p>
    <w:p w14:paraId="13362EB4" w14:textId="77777777" w:rsidR="00A63B00" w:rsidRDefault="00000000">
      <w:r>
        <w:t>Hints: Use a stack. Push opening brackets, pop when matching closing brackets are found.</w:t>
      </w:r>
    </w:p>
    <w:p w14:paraId="20AA6005" w14:textId="77777777" w:rsidR="00A63B00" w:rsidRDefault="00000000">
      <w:r>
        <w:t>Examples:</w:t>
      </w:r>
    </w:p>
    <w:p w14:paraId="4332753C" w14:textId="77777777" w:rsidR="00A63B00" w:rsidRDefault="00000000">
      <w:pPr>
        <w:pStyle w:val="ListBullet"/>
      </w:pPr>
      <w:r>
        <w:t>Input: "()[]{}"</w:t>
      </w:r>
    </w:p>
    <w:p w14:paraId="01C85B56" w14:textId="77777777" w:rsidR="00A63B00" w:rsidRDefault="00000000">
      <w:pPr>
        <w:pStyle w:val="ListBullet"/>
      </w:pPr>
      <w:r>
        <w:t>Output: true</w:t>
      </w:r>
    </w:p>
    <w:p w14:paraId="7E64B23A" w14:textId="77777777" w:rsidR="00A63B00" w:rsidRDefault="00000000">
      <w:pPr>
        <w:pStyle w:val="ListBullet"/>
      </w:pPr>
      <w:r>
        <w:t>Input: "(]"</w:t>
      </w:r>
    </w:p>
    <w:p w14:paraId="78165FEB" w14:textId="77777777" w:rsidR="00A63B00" w:rsidRDefault="00000000">
      <w:pPr>
        <w:pStyle w:val="ListBullet"/>
      </w:pPr>
      <w:r>
        <w:t>Output: false</w:t>
      </w:r>
    </w:p>
    <w:p w14:paraId="0D6AAD17" w14:textId="77777777" w:rsidR="00A63B00" w:rsidRDefault="00000000">
      <w:pPr>
        <w:pStyle w:val="ListBullet"/>
      </w:pPr>
      <w:r>
        <w:t>Input: "{[]}"</w:t>
      </w:r>
    </w:p>
    <w:p w14:paraId="507F026D" w14:textId="77777777" w:rsidR="00A63B00" w:rsidRDefault="00000000">
      <w:pPr>
        <w:pStyle w:val="ListBullet"/>
      </w:pPr>
      <w:r>
        <w:t>Output: true</w:t>
      </w:r>
    </w:p>
    <w:p w14:paraId="338CFCD8" w14:textId="77777777" w:rsidR="00A63B00" w:rsidRDefault="00000000">
      <w:r>
        <w:t>function isValidParentheses(s) {</w:t>
      </w:r>
      <w:r>
        <w:br/>
        <w:t xml:space="preserve">  // TODO: implement</w:t>
      </w:r>
      <w:r>
        <w:br/>
        <w:t>}</w:t>
      </w:r>
      <w:r>
        <w:br/>
      </w:r>
      <w:r>
        <w:br/>
        <w:t>// Test cases</w:t>
      </w:r>
      <w:r>
        <w:br/>
        <w:t>console.log(isValidParentheses("()[]{}")); // true</w:t>
      </w:r>
      <w:r>
        <w:br/>
        <w:t>console.log(isValidParentheses("(]"));     // false</w:t>
      </w:r>
      <w:r>
        <w:br/>
        <w:t>console.log(</w:t>
      </w:r>
      <w:proofErr w:type="spellStart"/>
      <w:r>
        <w:t>isValidParentheses</w:t>
      </w:r>
      <w:proofErr w:type="spellEnd"/>
      <w:r>
        <w:t>("{[]}"));   // true</w:t>
      </w:r>
    </w:p>
    <w:p w14:paraId="0AAF0291" w14:textId="77777777" w:rsidR="00B4441B" w:rsidRDefault="00B4441B"/>
    <w:p w14:paraId="6FEA1181" w14:textId="2510D533" w:rsidR="00B4441B" w:rsidRDefault="00B4441B">
      <w:r>
        <w:t>*******************************************************************************************</w:t>
      </w:r>
    </w:p>
    <w:p w14:paraId="42CCBDDD" w14:textId="77777777" w:rsidR="00A63B00" w:rsidRDefault="00000000">
      <w:r>
        <w:br/>
      </w:r>
    </w:p>
    <w:sectPr w:rsidR="00A63B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0883840">
    <w:abstractNumId w:val="8"/>
  </w:num>
  <w:num w:numId="2" w16cid:durableId="3553072">
    <w:abstractNumId w:val="6"/>
  </w:num>
  <w:num w:numId="3" w16cid:durableId="1361200142">
    <w:abstractNumId w:val="5"/>
  </w:num>
  <w:num w:numId="4" w16cid:durableId="1795098422">
    <w:abstractNumId w:val="4"/>
  </w:num>
  <w:num w:numId="5" w16cid:durableId="826551012">
    <w:abstractNumId w:val="7"/>
  </w:num>
  <w:num w:numId="6" w16cid:durableId="565847967">
    <w:abstractNumId w:val="3"/>
  </w:num>
  <w:num w:numId="7" w16cid:durableId="1416511233">
    <w:abstractNumId w:val="2"/>
  </w:num>
  <w:num w:numId="8" w16cid:durableId="240601971">
    <w:abstractNumId w:val="1"/>
  </w:num>
  <w:num w:numId="9" w16cid:durableId="48949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3B00"/>
    <w:rsid w:val="00AA1D8D"/>
    <w:rsid w:val="00B4441B"/>
    <w:rsid w:val="00B47730"/>
    <w:rsid w:val="00CB0664"/>
    <w:rsid w:val="00D077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D4029C"/>
  <w14:defaultImageDpi w14:val="300"/>
  <w15:docId w15:val="{309C45EC-D9B0-4E05-963C-CC9F44364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B4441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4441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992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2</cp:revision>
  <dcterms:created xsi:type="dcterms:W3CDTF">2013-12-23T23:15:00Z</dcterms:created>
  <dcterms:modified xsi:type="dcterms:W3CDTF">2025-09-21T13:22:00Z</dcterms:modified>
  <cp:category/>
</cp:coreProperties>
</file>
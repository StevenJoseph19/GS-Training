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3F10" w14:textId="61932466" w:rsidR="00B4441B" w:rsidRPr="00B4441B" w:rsidRDefault="00B4441B" w:rsidP="00B4441B">
      <w:pPr>
        <w:jc w:val="center"/>
        <w:rPr>
          <w:b/>
          <w:bCs/>
          <w:sz w:val="40"/>
          <w:szCs w:val="40"/>
        </w:rPr>
      </w:pPr>
      <w:r w:rsidRPr="00B4441B">
        <w:rPr>
          <w:b/>
          <w:bCs/>
          <w:sz w:val="40"/>
          <w:szCs w:val="40"/>
        </w:rPr>
        <w:t>JavaScript DSA Coding Questions</w:t>
      </w:r>
      <w:r w:rsidR="00AC135A">
        <w:rPr>
          <w:b/>
          <w:bCs/>
          <w:sz w:val="40"/>
          <w:szCs w:val="40"/>
        </w:rPr>
        <w:t xml:space="preserve"> - Set1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1091104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6A3CCD" w14:textId="77777777" w:rsidR="00B4441B" w:rsidRDefault="00B4441B">
          <w:pPr>
            <w:pStyle w:val="TOCHeading"/>
          </w:pPr>
          <w:r>
            <w:t>Contents</w:t>
          </w:r>
        </w:p>
        <w:p w14:paraId="5941F2CB" w14:textId="6C5DB09F" w:rsidR="00CC4D54" w:rsidRDefault="00B4441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3092" w:history="1">
            <w:r w:rsidR="00CC4D54" w:rsidRPr="00A90C0D">
              <w:rPr>
                <w:rStyle w:val="Hyperlink"/>
                <w:noProof/>
                <w:highlight w:val="yellow"/>
              </w:rPr>
              <w:t>1. Palindrome Checker</w:t>
            </w:r>
            <w:r w:rsidR="00CC4D54">
              <w:rPr>
                <w:noProof/>
                <w:webHidden/>
              </w:rPr>
              <w:tab/>
            </w:r>
            <w:r w:rsidR="00CC4D54">
              <w:rPr>
                <w:noProof/>
                <w:webHidden/>
              </w:rPr>
              <w:fldChar w:fldCharType="begin"/>
            </w:r>
            <w:r w:rsidR="00CC4D54">
              <w:rPr>
                <w:noProof/>
                <w:webHidden/>
              </w:rPr>
              <w:instrText xml:space="preserve"> PAGEREF _Toc214973092 \h </w:instrText>
            </w:r>
            <w:r w:rsidR="00CC4D54">
              <w:rPr>
                <w:noProof/>
                <w:webHidden/>
              </w:rPr>
            </w:r>
            <w:r w:rsidR="00CC4D54">
              <w:rPr>
                <w:noProof/>
                <w:webHidden/>
              </w:rPr>
              <w:fldChar w:fldCharType="separate"/>
            </w:r>
            <w:r w:rsidR="00CC4D54">
              <w:rPr>
                <w:noProof/>
                <w:webHidden/>
              </w:rPr>
              <w:t>2</w:t>
            </w:r>
            <w:r w:rsidR="00CC4D54">
              <w:rPr>
                <w:noProof/>
                <w:webHidden/>
              </w:rPr>
              <w:fldChar w:fldCharType="end"/>
            </w:r>
          </w:hyperlink>
        </w:p>
        <w:p w14:paraId="520C3F18" w14:textId="7E751722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3" w:history="1">
            <w:r w:rsidRPr="00A90C0D">
              <w:rPr>
                <w:rStyle w:val="Hyperlink"/>
                <w:noProof/>
              </w:rPr>
              <w:t>2. Reverse a Singly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6465" w14:textId="04A206C0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4" w:history="1">
            <w:r w:rsidRPr="00A90C0D">
              <w:rPr>
                <w:rStyle w:val="Hyperlink"/>
                <w:noProof/>
              </w:rPr>
              <w:t>3. Balanced Binary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4703" w14:textId="5A8DC717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5" w:history="1">
            <w:r w:rsidRPr="00A90C0D">
              <w:rPr>
                <w:rStyle w:val="Hyperlink"/>
                <w:noProof/>
                <w:highlight w:val="yellow"/>
              </w:rPr>
              <w:t>4. First Non-Repeating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3380" w14:textId="19C367FE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6" w:history="1">
            <w:r w:rsidRPr="00A90C0D">
              <w:rPr>
                <w:rStyle w:val="Hyperlink"/>
                <w:noProof/>
                <w:highlight w:val="yellow"/>
              </w:rPr>
              <w:t>5. Binary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A78B" w14:textId="5F9B2409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7" w:history="1">
            <w:r w:rsidRPr="00A90C0D">
              <w:rPr>
                <w:rStyle w:val="Hyperlink"/>
                <w:noProof/>
                <w:highlight w:val="yellow"/>
              </w:rPr>
              <w:t>6. Nth Fibonacci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4481" w14:textId="04BB25FB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8" w:history="1">
            <w:r w:rsidRPr="00A90C0D">
              <w:rPr>
                <w:rStyle w:val="Hyperlink"/>
                <w:noProof/>
                <w:highlight w:val="yellow"/>
              </w:rPr>
              <w:t>7. Breadth-First Search (BFS) in a Graph</w:t>
            </w:r>
            <w:r w:rsidRPr="00A90C0D">
              <w:rPr>
                <w:rStyle w:val="Hyperlink"/>
                <w:noProof/>
              </w:rPr>
              <w:t xml:space="preserve"> - Gopi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2EDDD" w14:textId="70CD7F38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099" w:history="1">
            <w:r w:rsidRPr="00A90C0D">
              <w:rPr>
                <w:rStyle w:val="Hyperlink"/>
                <w:noProof/>
              </w:rPr>
              <w:t>8. Implement a Queue with Two Stacks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31CB" w14:textId="25B2F070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0" w:history="1">
            <w:r w:rsidRPr="00A90C0D">
              <w:rPr>
                <w:rStyle w:val="Hyperlink"/>
                <w:noProof/>
                <w:highlight w:val="yellow"/>
              </w:rPr>
              <w:t>9. Two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F11E9" w14:textId="1E71844C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1" w:history="1">
            <w:r w:rsidRPr="00A90C0D">
              <w:rPr>
                <w:rStyle w:val="Hyperlink"/>
                <w:noProof/>
                <w:highlight w:val="yellow"/>
              </w:rPr>
              <w:t>10. Valid Parentheses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F755" w14:textId="3958EAF2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2" w:history="1">
            <w:r w:rsidRPr="00A90C0D">
              <w:rPr>
                <w:rStyle w:val="Hyperlink"/>
                <w:noProof/>
                <w:highlight w:val="yellow"/>
              </w:rPr>
              <w:t>11. Maximum Subarray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29A2" w14:textId="09708ED0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3" w:history="1">
            <w:r w:rsidRPr="00A90C0D">
              <w:rPr>
                <w:rStyle w:val="Hyperlink"/>
                <w:noProof/>
              </w:rPr>
              <w:t>12. Product of Array Except Self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F6B4" w14:textId="71A12E8D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4" w:history="1">
            <w:r w:rsidRPr="00A90C0D">
              <w:rPr>
                <w:rStyle w:val="Hyperlink"/>
                <w:noProof/>
                <w:highlight w:val="yellow"/>
              </w:rPr>
              <w:t>13. Best Time to Buy and Sell Stock - Dixon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542D6" w14:textId="0F316AD4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5" w:history="1">
            <w:r w:rsidRPr="00A90C0D">
              <w:rPr>
                <w:rStyle w:val="Hyperlink"/>
                <w:noProof/>
                <w:highlight w:val="yellow"/>
              </w:rPr>
              <w:t>14. Set Matrix Zeroes - Monika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F7DD" w14:textId="15110F55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6" w:history="1">
            <w:r w:rsidRPr="00A90C0D">
              <w:rPr>
                <w:rStyle w:val="Hyperlink"/>
                <w:noProof/>
              </w:rPr>
              <w:t>15. Group Anagrams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B73F" w14:textId="1102029C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7" w:history="1">
            <w:r w:rsidRPr="00A90C0D">
              <w:rPr>
                <w:rStyle w:val="Hyperlink"/>
                <w:noProof/>
                <w:highlight w:val="yellow"/>
              </w:rPr>
              <w:t>16. Longest Substring Without Repeating Characters</w:t>
            </w:r>
            <w:r w:rsidRPr="00A90C0D">
              <w:rPr>
                <w:rStyle w:val="Hyperlink"/>
                <w:noProof/>
              </w:rPr>
              <w:t xml:space="preserve"> - Nirmal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BD30" w14:textId="253664DC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8" w:history="1">
            <w:r w:rsidRPr="00A90C0D">
              <w:rPr>
                <w:rStyle w:val="Hyperlink"/>
                <w:noProof/>
                <w:highlight w:val="yellow"/>
              </w:rPr>
              <w:t>17. Reverse Words in a String - Navi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90FC" w14:textId="40276080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09" w:history="1">
            <w:r w:rsidRPr="00A90C0D">
              <w:rPr>
                <w:rStyle w:val="Hyperlink"/>
                <w:noProof/>
              </w:rPr>
              <w:t>18. Detect Cycle in a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F660" w14:textId="460DB66B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0" w:history="1">
            <w:r w:rsidRPr="00A90C0D">
              <w:rPr>
                <w:rStyle w:val="Hyperlink"/>
                <w:noProof/>
              </w:rPr>
              <w:t>19. Merge Two Sorted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4B11E" w14:textId="27AD5F4B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1" w:history="1">
            <w:r w:rsidRPr="00A90C0D">
              <w:rPr>
                <w:rStyle w:val="Hyperlink"/>
                <w:noProof/>
                <w:highlight w:val="yellow"/>
              </w:rPr>
              <w:t>20. Invert/Flip Binary Tree - Chary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BA9A2" w14:textId="08FF4366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2" w:history="1">
            <w:r w:rsidRPr="00A90C0D">
              <w:rPr>
                <w:rStyle w:val="Hyperlink"/>
                <w:noProof/>
              </w:rPr>
              <w:t>21. Lowest Common Ancestor of a Binary Search Tree (BST)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8E9C" w14:textId="1D571CED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3" w:history="1">
            <w:r w:rsidRPr="00A90C0D">
              <w:rPr>
                <w:rStyle w:val="Hyperlink"/>
                <w:noProof/>
                <w:highlight w:val="yellow"/>
              </w:rPr>
              <w:t>22. Kth Largest Element in an Array - Nabil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B995" w14:textId="62E738CB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4" w:history="1">
            <w:r w:rsidRPr="00A90C0D">
              <w:rPr>
                <w:rStyle w:val="Hyperlink"/>
                <w:noProof/>
                <w:highlight w:val="yellow"/>
              </w:rPr>
              <w:t>23. Search in Rotated Sorted Array</w:t>
            </w:r>
            <w:r w:rsidRPr="00A90C0D">
              <w:rPr>
                <w:rStyle w:val="Hyperlink"/>
                <w:noProof/>
              </w:rPr>
              <w:t xml:space="preserve"> - Niya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6AD5" w14:textId="0DBC69F9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5" w:history="1">
            <w:r w:rsidRPr="00A90C0D">
              <w:rPr>
                <w:rStyle w:val="Hyperlink"/>
                <w:noProof/>
                <w:highlight w:val="yellow"/>
              </w:rPr>
              <w:t>24. Climbing Stairs - Bhagyashree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6830" w14:textId="22E22342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6" w:history="1">
            <w:r w:rsidRPr="00A90C0D">
              <w:rPr>
                <w:rStyle w:val="Hyperlink"/>
                <w:noProof/>
              </w:rPr>
              <w:t>25. Coin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C81E" w14:textId="40F94BA0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7" w:history="1">
            <w:r w:rsidRPr="00A90C0D">
              <w:rPr>
                <w:rStyle w:val="Hyperlink"/>
                <w:noProof/>
                <w:highlight w:val="yellow"/>
              </w:rPr>
              <w:t>26. Container With Most Water - Sukanya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CFBC" w14:textId="71140106" w:rsidR="00CC4D54" w:rsidRDefault="00CC4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4973118" w:history="1">
            <w:r w:rsidRPr="00A90C0D">
              <w:rPr>
                <w:rStyle w:val="Hyperlink"/>
                <w:noProof/>
              </w:rPr>
              <w:t>27. Implement LRU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2B2C4" w14:textId="0DC938EA" w:rsidR="00B4441B" w:rsidRDefault="00B4441B">
          <w:r>
            <w:rPr>
              <w:b/>
              <w:bCs/>
              <w:noProof/>
            </w:rPr>
            <w:fldChar w:fldCharType="end"/>
          </w:r>
        </w:p>
      </w:sdtContent>
    </w:sdt>
    <w:p w14:paraId="1ED0D6FB" w14:textId="77777777" w:rsidR="00B4441B" w:rsidRDefault="00B4441B">
      <w:pPr>
        <w:pStyle w:val="Heading2"/>
      </w:pPr>
    </w:p>
    <w:p w14:paraId="4CD4237D" w14:textId="77777777" w:rsidR="00A63B00" w:rsidRDefault="00000000">
      <w:pPr>
        <w:pStyle w:val="Heading2"/>
      </w:pPr>
      <w:bookmarkStart w:id="0" w:name="_Toc214973092"/>
      <w:r w:rsidRPr="008113F5">
        <w:rPr>
          <w:highlight w:val="yellow"/>
        </w:rPr>
        <w:t>1. Palindrome Checker</w:t>
      </w:r>
      <w:bookmarkEnd w:id="0"/>
    </w:p>
    <w:p w14:paraId="0162571E" w14:textId="77777777" w:rsidR="00A63B00" w:rsidRDefault="00000000">
      <w:r>
        <w:t>Problem: Given a string, determine if it is a palindrome, considering only alphanumeric characters and ignoring cases.</w:t>
      </w:r>
    </w:p>
    <w:p w14:paraId="34B4D22C" w14:textId="77777777" w:rsidR="00A63B00" w:rsidRDefault="00000000">
      <w:r>
        <w:t>Hints: Use two pointers (start and end) and move towards the center, skipping non-alphanumeric characters.</w:t>
      </w:r>
    </w:p>
    <w:p w14:paraId="17EFA546" w14:textId="77777777" w:rsidR="00A63B00" w:rsidRDefault="00000000">
      <w:r>
        <w:t>Examples:</w:t>
      </w:r>
    </w:p>
    <w:p w14:paraId="5FA431C0" w14:textId="77777777" w:rsidR="00A63B00" w:rsidRDefault="00000000">
      <w:pPr>
        <w:pStyle w:val="ListBullet"/>
      </w:pPr>
      <w:r>
        <w:t>Input: "A man, a plan, a canal: Panama"</w:t>
      </w:r>
    </w:p>
    <w:p w14:paraId="3915879A" w14:textId="77777777" w:rsidR="00A63B00" w:rsidRDefault="00000000">
      <w:pPr>
        <w:pStyle w:val="ListBullet"/>
      </w:pPr>
      <w:r>
        <w:t>Output: true</w:t>
      </w:r>
    </w:p>
    <w:p w14:paraId="09FFEFDF" w14:textId="77777777" w:rsidR="00A63B00" w:rsidRDefault="00000000">
      <w:pPr>
        <w:pStyle w:val="ListBullet"/>
      </w:pPr>
      <w:r>
        <w:t>Input: "race a car"</w:t>
      </w:r>
    </w:p>
    <w:p w14:paraId="3AA1F815" w14:textId="77777777" w:rsidR="00A63B00" w:rsidRDefault="00000000">
      <w:pPr>
        <w:pStyle w:val="ListBullet"/>
      </w:pPr>
      <w:r>
        <w:t>Output: false</w:t>
      </w:r>
    </w:p>
    <w:p w14:paraId="72B70EB3" w14:textId="77777777" w:rsidR="00A63B00" w:rsidRDefault="00000000">
      <w:pPr>
        <w:pStyle w:val="ListBullet"/>
      </w:pPr>
      <w:r>
        <w:t>Input: "No 'x' in Nixon"</w:t>
      </w:r>
    </w:p>
    <w:p w14:paraId="73BBD765" w14:textId="77777777" w:rsidR="00A63B00" w:rsidRDefault="00000000">
      <w:pPr>
        <w:pStyle w:val="ListBullet"/>
      </w:pPr>
      <w:r>
        <w:t>Output: true</w:t>
      </w:r>
    </w:p>
    <w:p w14:paraId="08432CF7" w14:textId="77777777" w:rsidR="00A63B00" w:rsidRDefault="00000000">
      <w:r>
        <w:t>function isPalindrome(s)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</w:r>
      <w:proofErr w:type="gramStart"/>
      <w:r>
        <w:t>console.log(isPalindrome(</w:t>
      </w:r>
      <w:proofErr w:type="gramEnd"/>
      <w:r>
        <w:t>"A man, a plan, a canal: Panama")); // true</w:t>
      </w:r>
      <w:r>
        <w:br/>
      </w:r>
      <w:proofErr w:type="gramStart"/>
      <w:r>
        <w:t>console.log(isPalindrome(</w:t>
      </w:r>
      <w:proofErr w:type="gramEnd"/>
      <w:r>
        <w:t>"race a car")); // false</w:t>
      </w:r>
      <w:r>
        <w:br/>
      </w:r>
      <w:proofErr w:type="gramStart"/>
      <w:r>
        <w:t>console.log(isPalindrome(</w:t>
      </w:r>
      <w:proofErr w:type="gramEnd"/>
      <w:r>
        <w:t>"No 'x' in Nixon")); // true</w:t>
      </w:r>
    </w:p>
    <w:p w14:paraId="1420A92B" w14:textId="77777777" w:rsidR="00E31805" w:rsidRDefault="00000000">
      <w:r>
        <w:t xml:space="preserve">Optimal Complexity: Time O(n); Space </w:t>
      </w:r>
      <w:proofErr w:type="gramStart"/>
      <w:r>
        <w:t>O(</w:t>
      </w:r>
      <w:proofErr w:type="gramEnd"/>
      <w:r>
        <w:t>1) extra (two pointers; ignoring character set normalization storage)</w:t>
      </w:r>
    </w:p>
    <w:p w14:paraId="44069B41" w14:textId="77777777" w:rsidR="00A63B00" w:rsidRDefault="00000000">
      <w:r>
        <w:br/>
      </w:r>
    </w:p>
    <w:p w14:paraId="4C7EF523" w14:textId="77777777" w:rsidR="00A63B00" w:rsidRDefault="00000000">
      <w:pPr>
        <w:pStyle w:val="Heading2"/>
      </w:pPr>
      <w:bookmarkStart w:id="1" w:name="_Toc214973093"/>
      <w:r>
        <w:t>2. Reverse a Singly Linked List</w:t>
      </w:r>
      <w:bookmarkEnd w:id="1"/>
    </w:p>
    <w:p w14:paraId="3D8F2877" w14:textId="77777777" w:rsidR="00A63B00" w:rsidRDefault="00000000">
      <w:r>
        <w:t>Problem: Reverse a singly linked list.</w:t>
      </w:r>
    </w:p>
    <w:p w14:paraId="38103486" w14:textId="77777777" w:rsidR="00A63B00" w:rsidRDefault="00000000">
      <w:r>
        <w:t>Hints: Iteratively update pointers (prev, curr, next) or use recursion.</w:t>
      </w:r>
    </w:p>
    <w:p w14:paraId="60BBC39B" w14:textId="77777777" w:rsidR="00A63B00" w:rsidRDefault="00000000">
      <w:r>
        <w:t>Examples:</w:t>
      </w:r>
    </w:p>
    <w:p w14:paraId="1E4C03BA" w14:textId="77777777" w:rsidR="00A63B00" w:rsidRDefault="00000000">
      <w:pPr>
        <w:pStyle w:val="ListBullet"/>
      </w:pPr>
      <w:r>
        <w:t>Input: 1 -&gt; 2 -&gt; 3 -&gt; 4 -&gt; 5</w:t>
      </w:r>
    </w:p>
    <w:p w14:paraId="6537B80E" w14:textId="77777777" w:rsidR="00A63B00" w:rsidRDefault="00000000">
      <w:pPr>
        <w:pStyle w:val="ListBullet"/>
      </w:pPr>
      <w:r>
        <w:t>Output: 5 -&gt; 4 -&gt; 3 -&gt; 2 -&gt; 1</w:t>
      </w:r>
    </w:p>
    <w:p w14:paraId="259CE7D9" w14:textId="77777777" w:rsidR="00A63B00" w:rsidRDefault="00000000">
      <w:r>
        <w:t>function reverseLinkedList(head) {</w:t>
      </w:r>
      <w:r>
        <w:br/>
        <w:t xml:space="preserve">  // TODO: implement</w:t>
      </w:r>
      <w:r>
        <w:br/>
        <w:t>}</w:t>
      </w:r>
      <w:r>
        <w:br/>
      </w:r>
      <w:r>
        <w:lastRenderedPageBreak/>
        <w:br/>
        <w:t>// Example list: 1 -&gt; 2 -&gt; 3 -&gt; 4 -&gt; 5</w:t>
      </w:r>
      <w:r>
        <w:br/>
        <w:t>// Test cases (pseudo since linked list requires a node structure)</w:t>
      </w:r>
    </w:p>
    <w:p w14:paraId="0F7745DA" w14:textId="77777777" w:rsidR="00E31805" w:rsidRDefault="00000000">
      <w:r>
        <w:t xml:space="preserve">Optimal Complexity: Time O(n); Space </w:t>
      </w:r>
      <w:proofErr w:type="gramStart"/>
      <w:r>
        <w:t>O(</w:t>
      </w:r>
      <w:proofErr w:type="gramEnd"/>
      <w:r>
        <w:t>1)</w:t>
      </w:r>
    </w:p>
    <w:p w14:paraId="6DBF83C0" w14:textId="77777777" w:rsidR="00A63B00" w:rsidRDefault="00000000">
      <w:r>
        <w:br/>
      </w:r>
    </w:p>
    <w:p w14:paraId="672E487F" w14:textId="77777777" w:rsidR="00A63B00" w:rsidRDefault="00000000">
      <w:pPr>
        <w:pStyle w:val="Heading2"/>
      </w:pPr>
      <w:bookmarkStart w:id="2" w:name="_Toc214973094"/>
      <w:r>
        <w:t>3. Balanced Binary Tree</w:t>
      </w:r>
      <w:bookmarkEnd w:id="2"/>
    </w:p>
    <w:p w14:paraId="75A011C4" w14:textId="77777777" w:rsidR="00A63B00" w:rsidRDefault="00000000">
      <w:r>
        <w:t xml:space="preserve">Problem: Determine if a binary tree is </w:t>
      </w:r>
      <w:proofErr w:type="gramStart"/>
      <w:r>
        <w:t>height-balanced</w:t>
      </w:r>
      <w:proofErr w:type="gramEnd"/>
      <w:r>
        <w:t>.</w:t>
      </w:r>
    </w:p>
    <w:p w14:paraId="18D6800C" w14:textId="77777777" w:rsidR="00A63B00" w:rsidRDefault="00000000">
      <w:r>
        <w:t>Hints: Check recursively if left and right subtree heights differ by more than 1.</w:t>
      </w:r>
    </w:p>
    <w:p w14:paraId="77FAF8F0" w14:textId="77777777" w:rsidR="00A63B00" w:rsidRDefault="00000000">
      <w:r>
        <w:t>Examples:</w:t>
      </w:r>
    </w:p>
    <w:p w14:paraId="722D124F" w14:textId="77777777" w:rsidR="00A63B00" w:rsidRDefault="00000000">
      <w:pPr>
        <w:pStyle w:val="ListBullet"/>
      </w:pPr>
      <w:r>
        <w:t>Input: [3, 9, 20, null, null, 15, 7]</w:t>
      </w:r>
    </w:p>
    <w:p w14:paraId="46245C1B" w14:textId="77777777" w:rsidR="00A63B00" w:rsidRDefault="00000000">
      <w:pPr>
        <w:pStyle w:val="ListBullet"/>
      </w:pPr>
      <w:r>
        <w:t>Output: true</w:t>
      </w:r>
    </w:p>
    <w:p w14:paraId="7BEE57F0" w14:textId="77777777" w:rsidR="00A63B00" w:rsidRDefault="00000000">
      <w:pPr>
        <w:pStyle w:val="ListBullet"/>
      </w:pPr>
      <w:r>
        <w:t>Input: [1, 2, 2, 3, 3, null, null, 4, 4]</w:t>
      </w:r>
    </w:p>
    <w:p w14:paraId="01B0941E" w14:textId="77777777" w:rsidR="00A63B00" w:rsidRDefault="00000000">
      <w:pPr>
        <w:pStyle w:val="ListBullet"/>
      </w:pPr>
      <w:r>
        <w:t>Output: false</w:t>
      </w:r>
    </w:p>
    <w:p w14:paraId="6E2EF52C" w14:textId="77777777" w:rsidR="00A63B00" w:rsidRDefault="00000000">
      <w:pPr>
        <w:pStyle w:val="ListBullet"/>
      </w:pPr>
      <w:r>
        <w:t>Input: []</w:t>
      </w:r>
    </w:p>
    <w:p w14:paraId="1A80949F" w14:textId="77777777" w:rsidR="00A63B00" w:rsidRDefault="00000000">
      <w:pPr>
        <w:pStyle w:val="ListBullet"/>
      </w:pPr>
      <w:r>
        <w:t>Output: true</w:t>
      </w:r>
    </w:p>
    <w:p w14:paraId="51D25713" w14:textId="77777777" w:rsidR="00A63B00" w:rsidRDefault="00000000">
      <w:r>
        <w:t>function isBalanced(root)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// Input: [3, 9, 20, null, null, 15, 7] → true</w:t>
      </w:r>
      <w:r>
        <w:br/>
        <w:t>// Input: [1, 2, 2, 3, 3, null, null, 4, 4] → false</w:t>
      </w:r>
      <w:r>
        <w:br/>
        <w:t>// Input: [] → true</w:t>
      </w:r>
    </w:p>
    <w:p w14:paraId="0D636067" w14:textId="77777777" w:rsidR="00E31805" w:rsidRDefault="00000000">
      <w:r>
        <w:t>Optimal Complexity: Time O(n); Space O(h) recursion stack, h = tree height</w:t>
      </w:r>
    </w:p>
    <w:p w14:paraId="3876037E" w14:textId="77777777" w:rsidR="00A63B00" w:rsidRDefault="00000000">
      <w:r>
        <w:br/>
      </w:r>
    </w:p>
    <w:p w14:paraId="2270DBD5" w14:textId="77777777" w:rsidR="00A63B00" w:rsidRDefault="00000000">
      <w:pPr>
        <w:pStyle w:val="Heading2"/>
      </w:pPr>
      <w:bookmarkStart w:id="3" w:name="_Toc214973095"/>
      <w:r w:rsidRPr="008113F5">
        <w:rPr>
          <w:highlight w:val="yellow"/>
        </w:rPr>
        <w:t>4. First Non-Repeating Character</w:t>
      </w:r>
      <w:bookmarkEnd w:id="3"/>
    </w:p>
    <w:p w14:paraId="5EAE32CC" w14:textId="77777777" w:rsidR="00A63B00" w:rsidRDefault="00000000">
      <w:r>
        <w:t>Problem: Given a string, find the first non-repeating character and return its index. If it does not exist, return -1.</w:t>
      </w:r>
    </w:p>
    <w:p w14:paraId="5BDFB3B2" w14:textId="77777777" w:rsidR="00A63B00" w:rsidRDefault="00000000">
      <w:r>
        <w:t>Hints: Use a frequency map to count characters, then scan again.</w:t>
      </w:r>
    </w:p>
    <w:p w14:paraId="2FFD899C" w14:textId="77777777" w:rsidR="00A63B00" w:rsidRDefault="00000000">
      <w:r>
        <w:t>Examples:</w:t>
      </w:r>
    </w:p>
    <w:p w14:paraId="2C94E643" w14:textId="77777777" w:rsidR="00A63B00" w:rsidRDefault="00000000">
      <w:pPr>
        <w:pStyle w:val="ListBullet"/>
      </w:pPr>
      <w:r>
        <w:t>Input: "leetcode"</w:t>
      </w:r>
    </w:p>
    <w:p w14:paraId="675261D8" w14:textId="77777777" w:rsidR="00A63B00" w:rsidRDefault="00000000">
      <w:pPr>
        <w:pStyle w:val="ListBullet"/>
      </w:pPr>
      <w:r>
        <w:t>Output: 0</w:t>
      </w:r>
    </w:p>
    <w:p w14:paraId="5E807C93" w14:textId="77777777" w:rsidR="00A63B00" w:rsidRDefault="00000000">
      <w:pPr>
        <w:pStyle w:val="ListBullet"/>
      </w:pPr>
      <w:r>
        <w:lastRenderedPageBreak/>
        <w:t>Input: "loveleetcode"</w:t>
      </w:r>
    </w:p>
    <w:p w14:paraId="0237FCD5" w14:textId="77777777" w:rsidR="00A63B00" w:rsidRDefault="00000000">
      <w:pPr>
        <w:pStyle w:val="ListBullet"/>
      </w:pPr>
      <w:r>
        <w:t>Output: 2</w:t>
      </w:r>
    </w:p>
    <w:p w14:paraId="38EB1A4C" w14:textId="77777777" w:rsidR="00A63B00" w:rsidRDefault="00000000">
      <w:pPr>
        <w:pStyle w:val="ListBullet"/>
      </w:pPr>
      <w:r>
        <w:t>Input: "aabb"</w:t>
      </w:r>
    </w:p>
    <w:p w14:paraId="2E5CA1D1" w14:textId="77777777" w:rsidR="00A63B00" w:rsidRDefault="00000000">
      <w:pPr>
        <w:pStyle w:val="ListBullet"/>
      </w:pPr>
      <w:r>
        <w:t>Output: -1</w:t>
      </w:r>
    </w:p>
    <w:p w14:paraId="32B88EFE" w14:textId="77777777" w:rsidR="00A63B00" w:rsidRDefault="00000000">
      <w:r>
        <w:t>function firstUniqChar(s)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console.log(firstUniqChar("leetcode")</w:t>
      </w:r>
      <w:proofErr w:type="gramStart"/>
      <w:r>
        <w:t xml:space="preserve">);   </w:t>
      </w:r>
      <w:proofErr w:type="gramEnd"/>
      <w:r>
        <w:t xml:space="preserve">   // </w:t>
      </w:r>
      <w:proofErr w:type="gramStart"/>
      <w:r>
        <w:t>0  (</w:t>
      </w:r>
      <w:proofErr w:type="gramEnd"/>
      <w:r>
        <w:t>'l')</w:t>
      </w:r>
      <w:r>
        <w:br/>
        <w:t>console.log(firstUniqChar("loveleetcode")</w:t>
      </w:r>
      <w:proofErr w:type="gramStart"/>
      <w:r>
        <w:t>);  /</w:t>
      </w:r>
      <w:proofErr w:type="gramEnd"/>
      <w:r>
        <w:t xml:space="preserve">/ </w:t>
      </w:r>
      <w:proofErr w:type="gramStart"/>
      <w:r>
        <w:t>2  (</w:t>
      </w:r>
      <w:proofErr w:type="gramEnd"/>
      <w:r>
        <w:t>'v')</w:t>
      </w:r>
      <w:r>
        <w:br/>
        <w:t>console.log(firstUniqChar("aabb")</w:t>
      </w:r>
      <w:proofErr w:type="gramStart"/>
      <w:r>
        <w:t xml:space="preserve">);   </w:t>
      </w:r>
      <w:proofErr w:type="gramEnd"/>
      <w:r>
        <w:t xml:space="preserve">       // -1</w:t>
      </w:r>
    </w:p>
    <w:p w14:paraId="6D52655C" w14:textId="77777777" w:rsidR="00E31805" w:rsidRDefault="00000000">
      <w:r>
        <w:t xml:space="preserve">Optimal Complexity: Time O(n); Space </w:t>
      </w:r>
      <w:proofErr w:type="gramStart"/>
      <w:r>
        <w:t>O(</w:t>
      </w:r>
      <w:proofErr w:type="gramEnd"/>
      <w:r>
        <w:t>1) average with fixed alphabet / O(k) distinct chars</w:t>
      </w:r>
    </w:p>
    <w:p w14:paraId="0D077861" w14:textId="77777777" w:rsidR="00A63B00" w:rsidRDefault="00000000">
      <w:r>
        <w:br/>
      </w:r>
    </w:p>
    <w:p w14:paraId="72A1E1C0" w14:textId="77777777" w:rsidR="00A63B00" w:rsidRDefault="00000000">
      <w:pPr>
        <w:pStyle w:val="Heading2"/>
      </w:pPr>
      <w:bookmarkStart w:id="4" w:name="_Toc214973096"/>
      <w:r w:rsidRPr="008113F5">
        <w:rPr>
          <w:highlight w:val="yellow"/>
        </w:rPr>
        <w:t>5. Binary Search</w:t>
      </w:r>
      <w:bookmarkEnd w:id="4"/>
    </w:p>
    <w:p w14:paraId="475E6BA6" w14:textId="77777777" w:rsidR="00A63B00" w:rsidRDefault="00000000">
      <w:r>
        <w:t>Problem: Implement binary search on a sorted array.</w:t>
      </w:r>
    </w:p>
    <w:p w14:paraId="0C54A489" w14:textId="77777777" w:rsidR="00A63B00" w:rsidRDefault="00000000">
      <w:r>
        <w:t>Hints: Use two pointers (left and right). Calculate mid, adjust bounds accordingly.</w:t>
      </w:r>
    </w:p>
    <w:p w14:paraId="2638DE75" w14:textId="77777777" w:rsidR="00A63B00" w:rsidRDefault="00000000">
      <w:r>
        <w:t>Examples:</w:t>
      </w:r>
    </w:p>
    <w:p w14:paraId="6EBAFB4E" w14:textId="77777777" w:rsidR="00A63B00" w:rsidRDefault="00000000">
      <w:pPr>
        <w:pStyle w:val="ListBullet"/>
      </w:pPr>
      <w:r>
        <w:t>Input: [-1,0,3,5,9,12], target=9</w:t>
      </w:r>
    </w:p>
    <w:p w14:paraId="1647C025" w14:textId="77777777" w:rsidR="00A63B00" w:rsidRDefault="00000000">
      <w:pPr>
        <w:pStyle w:val="ListBullet"/>
      </w:pPr>
      <w:r>
        <w:t>Output: 4</w:t>
      </w:r>
    </w:p>
    <w:p w14:paraId="59A318FE" w14:textId="77777777" w:rsidR="00A63B00" w:rsidRDefault="00000000">
      <w:pPr>
        <w:pStyle w:val="ListBullet"/>
      </w:pPr>
      <w:r>
        <w:t>Input: [-1,0,3,5,9,12], target=2</w:t>
      </w:r>
    </w:p>
    <w:p w14:paraId="6102A209" w14:textId="77777777" w:rsidR="00A63B00" w:rsidRDefault="00000000">
      <w:pPr>
        <w:pStyle w:val="ListBullet"/>
      </w:pPr>
      <w:r>
        <w:t>Output: -1</w:t>
      </w:r>
    </w:p>
    <w:p w14:paraId="3D0F2456" w14:textId="77777777" w:rsidR="00A63B00" w:rsidRDefault="00000000">
      <w:pPr>
        <w:pStyle w:val="ListBullet"/>
      </w:pPr>
      <w:r>
        <w:t>Input: [5], target=5</w:t>
      </w:r>
    </w:p>
    <w:p w14:paraId="08F1D4C2" w14:textId="77777777" w:rsidR="00A63B00" w:rsidRDefault="00000000">
      <w:pPr>
        <w:pStyle w:val="ListBullet"/>
      </w:pPr>
      <w:r>
        <w:t>Output: 0</w:t>
      </w:r>
    </w:p>
    <w:p w14:paraId="407BBDF7" w14:textId="77777777" w:rsidR="00A63B00" w:rsidRDefault="00000000">
      <w:r>
        <w:t>function binarySearch(nums, target)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console.log(binarySearch([-1,0,3,5,9,12], 9));  // 4</w:t>
      </w:r>
      <w:r>
        <w:br/>
        <w:t>console.log(binarySearch([-1,0,3,5,9,12], 2));  // -1</w:t>
      </w:r>
      <w:r>
        <w:br/>
        <w:t>console.log(binarySearch([5], 5));              // 0</w:t>
      </w:r>
    </w:p>
    <w:p w14:paraId="66337C01" w14:textId="77777777" w:rsidR="00E31805" w:rsidRDefault="00000000">
      <w:r>
        <w:t xml:space="preserve">Optimal Complexity: Time </w:t>
      </w:r>
      <w:proofErr w:type="gramStart"/>
      <w:r>
        <w:t>O(</w:t>
      </w:r>
      <w:proofErr w:type="gramEnd"/>
      <w:r>
        <w:t xml:space="preserve">log n); Space </w:t>
      </w:r>
      <w:proofErr w:type="gramStart"/>
      <w:r>
        <w:t>O(</w:t>
      </w:r>
      <w:proofErr w:type="gramEnd"/>
      <w:r>
        <w:t>1)</w:t>
      </w:r>
    </w:p>
    <w:p w14:paraId="602912F2" w14:textId="77777777" w:rsidR="00A63B00" w:rsidRDefault="00000000">
      <w:r>
        <w:lastRenderedPageBreak/>
        <w:br/>
      </w:r>
    </w:p>
    <w:p w14:paraId="22C8ACED" w14:textId="77777777" w:rsidR="00A63B00" w:rsidRDefault="00000000">
      <w:pPr>
        <w:pStyle w:val="Heading2"/>
      </w:pPr>
      <w:bookmarkStart w:id="5" w:name="_Toc214973097"/>
      <w:r w:rsidRPr="008113F5">
        <w:rPr>
          <w:highlight w:val="yellow"/>
        </w:rPr>
        <w:t>6. Nth Fibonacci Number</w:t>
      </w:r>
      <w:bookmarkEnd w:id="5"/>
    </w:p>
    <w:p w14:paraId="079EBFDE" w14:textId="77777777" w:rsidR="00A63B00" w:rsidRDefault="00000000">
      <w:r>
        <w:t>Problem: Find the nth Fibonacci number.</w:t>
      </w:r>
    </w:p>
    <w:p w14:paraId="70334ADD" w14:textId="77777777" w:rsidR="00A63B00" w:rsidRDefault="00000000">
      <w:r>
        <w:t>Hints: Use recursion with memoization or iterative DP for efficiency.</w:t>
      </w:r>
    </w:p>
    <w:p w14:paraId="7ACBE85B" w14:textId="77777777" w:rsidR="00A63B00" w:rsidRDefault="00000000">
      <w:r>
        <w:t>Examples:</w:t>
      </w:r>
    </w:p>
    <w:p w14:paraId="7B9DF6CC" w14:textId="77777777" w:rsidR="00A63B00" w:rsidRDefault="00000000">
      <w:pPr>
        <w:pStyle w:val="ListBullet"/>
      </w:pPr>
      <w:r>
        <w:t>Input: 2</w:t>
      </w:r>
    </w:p>
    <w:p w14:paraId="7611E72B" w14:textId="77777777" w:rsidR="00A63B00" w:rsidRDefault="00000000">
      <w:pPr>
        <w:pStyle w:val="ListBullet"/>
      </w:pPr>
      <w:r>
        <w:t>Output: 1</w:t>
      </w:r>
    </w:p>
    <w:p w14:paraId="27DE4E97" w14:textId="77777777" w:rsidR="00A63B00" w:rsidRDefault="00000000">
      <w:pPr>
        <w:pStyle w:val="ListBullet"/>
      </w:pPr>
      <w:r>
        <w:t>Input: 5</w:t>
      </w:r>
    </w:p>
    <w:p w14:paraId="1679B4F9" w14:textId="77777777" w:rsidR="00A63B00" w:rsidRDefault="00000000">
      <w:pPr>
        <w:pStyle w:val="ListBullet"/>
      </w:pPr>
      <w:r>
        <w:t>Output: 5</w:t>
      </w:r>
    </w:p>
    <w:p w14:paraId="56207E2F" w14:textId="77777777" w:rsidR="00A63B00" w:rsidRDefault="00000000">
      <w:pPr>
        <w:pStyle w:val="ListBullet"/>
      </w:pPr>
      <w:r>
        <w:t>Input: 10</w:t>
      </w:r>
    </w:p>
    <w:p w14:paraId="3795C716" w14:textId="77777777" w:rsidR="00A63B00" w:rsidRDefault="00000000">
      <w:pPr>
        <w:pStyle w:val="ListBullet"/>
      </w:pPr>
      <w:r>
        <w:t>Output: 55</w:t>
      </w:r>
    </w:p>
    <w:p w14:paraId="0803740F" w14:textId="77777777" w:rsidR="00A63B00" w:rsidRDefault="00000000">
      <w:r>
        <w:t>function fibonacci(n)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</w:t>
      </w:r>
      <w:proofErr w:type="gramStart"/>
      <w:r>
        <w:t>fibonacci(</w:t>
      </w:r>
      <w:proofErr w:type="gramEnd"/>
      <w:r>
        <w:t>2)</w:t>
      </w:r>
      <w:proofErr w:type="gramStart"/>
      <w:r>
        <w:t>);  /</w:t>
      </w:r>
      <w:proofErr w:type="gramEnd"/>
      <w:r>
        <w:t>/ 1</w:t>
      </w:r>
      <w:r>
        <w:br/>
        <w:t>console.log(</w:t>
      </w:r>
      <w:proofErr w:type="gramStart"/>
      <w:r>
        <w:t>fibonacci(</w:t>
      </w:r>
      <w:proofErr w:type="gramEnd"/>
      <w:r>
        <w:t>5)</w:t>
      </w:r>
      <w:proofErr w:type="gramStart"/>
      <w:r>
        <w:t>);  /</w:t>
      </w:r>
      <w:proofErr w:type="gramEnd"/>
      <w:r>
        <w:t>/ 5</w:t>
      </w:r>
      <w:r>
        <w:br/>
        <w:t>console.log(</w:t>
      </w:r>
      <w:proofErr w:type="gramStart"/>
      <w:r>
        <w:t>fibonacci(</w:t>
      </w:r>
      <w:proofErr w:type="gramEnd"/>
      <w:r>
        <w:t>10)); // 55</w:t>
      </w:r>
    </w:p>
    <w:p w14:paraId="0788077E" w14:textId="77777777" w:rsidR="00E31805" w:rsidRDefault="00000000">
      <w:r>
        <w:t xml:space="preserve">Optimal Complexity: Time O(n) iter; </w:t>
      </w:r>
      <w:proofErr w:type="gramStart"/>
      <w:r>
        <w:t>O(</w:t>
      </w:r>
      <w:proofErr w:type="gramEnd"/>
      <w:r>
        <w:t xml:space="preserve">log n) fast-doubling; Space </w:t>
      </w:r>
      <w:proofErr w:type="gramStart"/>
      <w:r>
        <w:t>O(</w:t>
      </w:r>
      <w:proofErr w:type="gramEnd"/>
      <w:r>
        <w:t xml:space="preserve">1) iter; </w:t>
      </w:r>
      <w:proofErr w:type="gramStart"/>
      <w:r>
        <w:t>O(</w:t>
      </w:r>
      <w:proofErr w:type="gramEnd"/>
      <w:r>
        <w:t>1) fast-doubling</w:t>
      </w:r>
    </w:p>
    <w:p w14:paraId="08942E6A" w14:textId="77777777" w:rsidR="00A63B00" w:rsidRDefault="00000000">
      <w:r>
        <w:br/>
      </w:r>
    </w:p>
    <w:p w14:paraId="37C5507B" w14:textId="64249416" w:rsidR="00A63B00" w:rsidRDefault="00000000">
      <w:pPr>
        <w:pStyle w:val="Heading2"/>
      </w:pPr>
      <w:bookmarkStart w:id="6" w:name="_Toc214973098"/>
      <w:r w:rsidRPr="005E38CC">
        <w:rPr>
          <w:highlight w:val="yellow"/>
        </w:rPr>
        <w:t>7. Breadth-First Search (BFS) in a Graph</w:t>
      </w:r>
      <w:r w:rsidR="005E38CC">
        <w:t xml:space="preserve"> - Gopi</w:t>
      </w:r>
      <w:bookmarkEnd w:id="6"/>
    </w:p>
    <w:p w14:paraId="27AD4C76" w14:textId="77777777" w:rsidR="00A63B00" w:rsidRDefault="00000000">
      <w:r>
        <w:t>Problem: Implement BFS traversal for a graph starting from a given node.</w:t>
      </w:r>
    </w:p>
    <w:p w14:paraId="3E5B132C" w14:textId="77777777" w:rsidR="00A63B00" w:rsidRDefault="00000000">
      <w:r>
        <w:t>Hints: Use a queue and a visited set to track nodes.</w:t>
      </w:r>
    </w:p>
    <w:p w14:paraId="46FB63B0" w14:textId="77777777" w:rsidR="00A63B00" w:rsidRDefault="00000000">
      <w:r>
        <w:t>Examples:</w:t>
      </w:r>
    </w:p>
    <w:p w14:paraId="352C3593" w14:textId="77777777" w:rsidR="00A63B00" w:rsidRDefault="00000000">
      <w:pPr>
        <w:pStyle w:val="ListBullet"/>
      </w:pPr>
      <w:r>
        <w:t xml:space="preserve">Input: </w:t>
      </w:r>
      <w:proofErr w:type="gramStart"/>
      <w:r>
        <w:t>{ A</w:t>
      </w:r>
      <w:proofErr w:type="gramEnd"/>
      <w:r>
        <w:t xml:space="preserve">: ['B','C'], </w:t>
      </w:r>
      <w:proofErr w:type="gramStart"/>
      <w:r>
        <w:t>B:[</w:t>
      </w:r>
      <w:proofErr w:type="gramEnd"/>
      <w:r>
        <w:t xml:space="preserve">'A','D'], </w:t>
      </w:r>
      <w:proofErr w:type="gramStart"/>
      <w:r>
        <w:t>C:[</w:t>
      </w:r>
      <w:proofErr w:type="gramEnd"/>
      <w:r>
        <w:t xml:space="preserve">'A'], </w:t>
      </w:r>
      <w:proofErr w:type="gramStart"/>
      <w:r>
        <w:t>D:[</w:t>
      </w:r>
      <w:proofErr w:type="gramEnd"/>
      <w:r>
        <w:t>'B'</w:t>
      </w:r>
      <w:proofErr w:type="gramStart"/>
      <w:r>
        <w:t>] }</w:t>
      </w:r>
      <w:proofErr w:type="gramEnd"/>
      <w:r>
        <w:t>, start='A'</w:t>
      </w:r>
    </w:p>
    <w:p w14:paraId="7C100BAF" w14:textId="77777777" w:rsidR="00A63B00" w:rsidRDefault="00000000">
      <w:pPr>
        <w:pStyle w:val="ListBullet"/>
      </w:pPr>
      <w:r>
        <w:t>Output: ['A','B','C','D']</w:t>
      </w:r>
    </w:p>
    <w:p w14:paraId="0E9D3D20" w14:textId="77777777" w:rsidR="00A63B00" w:rsidRDefault="00000000">
      <w:pPr>
        <w:pStyle w:val="ListBullet"/>
      </w:pPr>
      <w:r>
        <w:t xml:space="preserve">Input: </w:t>
      </w:r>
      <w:proofErr w:type="gramStart"/>
      <w:r>
        <w:t>{ A</w:t>
      </w:r>
      <w:proofErr w:type="gramEnd"/>
      <w:r>
        <w:t xml:space="preserve">: ['B','C'], </w:t>
      </w:r>
      <w:proofErr w:type="gramStart"/>
      <w:r>
        <w:t>B:[</w:t>
      </w:r>
      <w:proofErr w:type="gramEnd"/>
      <w:r>
        <w:t xml:space="preserve">'A','D'], </w:t>
      </w:r>
      <w:proofErr w:type="gramStart"/>
      <w:r>
        <w:t>C:[</w:t>
      </w:r>
      <w:proofErr w:type="gramEnd"/>
      <w:r>
        <w:t xml:space="preserve">'A'], </w:t>
      </w:r>
      <w:proofErr w:type="gramStart"/>
      <w:r>
        <w:t>D:[</w:t>
      </w:r>
      <w:proofErr w:type="gramEnd"/>
      <w:r>
        <w:t xml:space="preserve">'B','E'], </w:t>
      </w:r>
      <w:proofErr w:type="gramStart"/>
      <w:r>
        <w:t>E:[</w:t>
      </w:r>
      <w:proofErr w:type="gramEnd"/>
      <w:r>
        <w:t>'D'</w:t>
      </w:r>
      <w:proofErr w:type="gramStart"/>
      <w:r>
        <w:t>] }</w:t>
      </w:r>
      <w:proofErr w:type="gramEnd"/>
      <w:r>
        <w:t>, start='A'</w:t>
      </w:r>
    </w:p>
    <w:p w14:paraId="413EB48A" w14:textId="77777777" w:rsidR="00A63B00" w:rsidRDefault="00000000">
      <w:pPr>
        <w:pStyle w:val="ListBullet"/>
      </w:pPr>
      <w:r>
        <w:t>Output: ['A','B','C','D','E']</w:t>
      </w:r>
    </w:p>
    <w:p w14:paraId="1DA0E9A7" w14:textId="77777777" w:rsidR="00A63B00" w:rsidRDefault="00000000">
      <w:r>
        <w:t>function bfs(graph, startNode) {</w:t>
      </w:r>
      <w:r>
        <w:br/>
        <w:t xml:space="preserve">  // TODO: implement</w:t>
      </w:r>
      <w:r>
        <w:br/>
      </w:r>
      <w:r>
        <w:lastRenderedPageBreak/>
        <w:t>}</w:t>
      </w:r>
      <w:r>
        <w:br/>
      </w:r>
      <w:r>
        <w:br/>
        <w:t>// Test cases</w:t>
      </w:r>
      <w:r>
        <w:br/>
        <w:t>const graph1 = { A: ["B", "C"], B: ["A", "D"], C: ["A"], D: ["B"] };</w:t>
      </w:r>
      <w:r>
        <w:br/>
        <w:t>console.log(bfs(graph1, "A")); // [ 'A', 'B', 'C', 'D' ]</w:t>
      </w:r>
      <w:r>
        <w:br/>
      </w:r>
      <w:r>
        <w:br/>
        <w:t>const graph2 = { A: ["B", "C"], B: ["A", "D"], C: ["A"], D: ["B", "E"], E: ["D"] };</w:t>
      </w:r>
      <w:r>
        <w:br/>
        <w:t>console.log(bfs(graph2, "A")); // [ 'A', 'B', 'C', 'D', 'E' ]</w:t>
      </w:r>
    </w:p>
    <w:p w14:paraId="41306523" w14:textId="77777777" w:rsidR="00E31805" w:rsidRDefault="00000000">
      <w:r>
        <w:t xml:space="preserve">Optimal Complexity: Time </w:t>
      </w:r>
      <w:proofErr w:type="gramStart"/>
      <w:r>
        <w:t>O(</w:t>
      </w:r>
      <w:proofErr w:type="gramEnd"/>
      <w:r>
        <w:t>V + E); Space O(V) for queue + visited</w:t>
      </w:r>
    </w:p>
    <w:p w14:paraId="78A4D5C4" w14:textId="77777777" w:rsidR="00A63B00" w:rsidRDefault="00000000">
      <w:r>
        <w:br/>
      </w:r>
    </w:p>
    <w:p w14:paraId="66A9A92D" w14:textId="77777777" w:rsidR="00A63B00" w:rsidRDefault="00000000">
      <w:pPr>
        <w:pStyle w:val="Heading2"/>
      </w:pPr>
      <w:bookmarkStart w:id="7" w:name="_Toc214973099"/>
      <w:r>
        <w:t>8. Implement a Queue with Two Stacks</w:t>
      </w:r>
      <w:bookmarkEnd w:id="7"/>
    </w:p>
    <w:p w14:paraId="15CC0F9F" w14:textId="77777777" w:rsidR="00A63B00" w:rsidRDefault="00000000">
      <w:r>
        <w:t>Problem: Implement a queue using two stacks.</w:t>
      </w:r>
    </w:p>
    <w:p w14:paraId="50800C4B" w14:textId="77777777" w:rsidR="00A63B00" w:rsidRDefault="00000000">
      <w:r>
        <w:t>Hints: Use two stacks to reverse the order of elements when dequeuing.</w:t>
      </w:r>
    </w:p>
    <w:p w14:paraId="5B6488AA" w14:textId="77777777" w:rsidR="00A63B00" w:rsidRDefault="00000000">
      <w:r>
        <w:t>Examples:</w:t>
      </w:r>
    </w:p>
    <w:p w14:paraId="3ADBBF6B" w14:textId="77777777" w:rsidR="00A63B00" w:rsidRDefault="00000000">
      <w:pPr>
        <w:pStyle w:val="ListBullet"/>
      </w:pPr>
      <w:r>
        <w:t xml:space="preserve">Input: </w:t>
      </w:r>
      <w:proofErr w:type="gramStart"/>
      <w:r>
        <w:t>enqueue(</w:t>
      </w:r>
      <w:proofErr w:type="gramEnd"/>
      <w:r>
        <w:t xml:space="preserve">1), </w:t>
      </w:r>
      <w:proofErr w:type="gramStart"/>
      <w:r>
        <w:t>enqueue(</w:t>
      </w:r>
      <w:proofErr w:type="gramEnd"/>
      <w:r>
        <w:t xml:space="preserve">2), </w:t>
      </w:r>
      <w:proofErr w:type="gramStart"/>
      <w:r>
        <w:t>dequeue(</w:t>
      </w:r>
      <w:proofErr w:type="gramEnd"/>
      <w:r>
        <w:t xml:space="preserve">), </w:t>
      </w:r>
      <w:proofErr w:type="gramStart"/>
      <w:r>
        <w:t>enqueue(</w:t>
      </w:r>
      <w:proofErr w:type="gramEnd"/>
      <w:r>
        <w:t xml:space="preserve">3), </w:t>
      </w:r>
      <w:proofErr w:type="gramStart"/>
      <w:r>
        <w:t>dequeue(</w:t>
      </w:r>
      <w:proofErr w:type="gramEnd"/>
      <w:r>
        <w:t>)</w:t>
      </w:r>
    </w:p>
    <w:p w14:paraId="1B4B47A9" w14:textId="77777777" w:rsidR="00A63B00" w:rsidRDefault="00000000">
      <w:pPr>
        <w:pStyle w:val="ListBullet"/>
      </w:pPr>
      <w:r>
        <w:t>Output: 1, then 2</w:t>
      </w:r>
    </w:p>
    <w:p w14:paraId="3208E56D" w14:textId="77777777" w:rsidR="00A63B00" w:rsidRDefault="00000000">
      <w:r>
        <w:t>class MyQueue {</w:t>
      </w:r>
      <w:r>
        <w:br/>
        <w:t xml:space="preserve">  constructor() {</w:t>
      </w:r>
      <w:r>
        <w:br/>
        <w:t xml:space="preserve">    this.stack1 = [];</w:t>
      </w:r>
      <w:r>
        <w:br/>
        <w:t xml:space="preserve">    this.stack2 = [];</w:t>
      </w:r>
      <w:r>
        <w:br/>
        <w:t xml:space="preserve">  }</w:t>
      </w:r>
      <w:r>
        <w:br/>
      </w:r>
      <w:r>
        <w:br/>
        <w:t xml:space="preserve">  enqueue(x) {</w:t>
      </w:r>
      <w:r>
        <w:br/>
        <w:t xml:space="preserve">    // TODO: implement</w:t>
      </w:r>
      <w:r>
        <w:br/>
        <w:t xml:space="preserve">  }</w:t>
      </w:r>
      <w:r>
        <w:br/>
      </w:r>
      <w:r>
        <w:br/>
        <w:t xml:space="preserve">  dequeue() {</w:t>
      </w:r>
      <w:r>
        <w:br/>
        <w:t xml:space="preserve">    // TODO: implement</w:t>
      </w:r>
      <w:r>
        <w:br/>
        <w:t xml:space="preserve">  }</w:t>
      </w:r>
      <w:r>
        <w:br/>
      </w:r>
      <w:r>
        <w:br/>
        <w:t xml:space="preserve">  peek() {</w:t>
      </w:r>
      <w:r>
        <w:br/>
        <w:t xml:space="preserve">    // TODO: implement</w:t>
      </w:r>
      <w:r>
        <w:br/>
        <w:t xml:space="preserve">  }</w:t>
      </w:r>
      <w:r>
        <w:br/>
      </w:r>
      <w:r>
        <w:br/>
        <w:t xml:space="preserve">  empty() {</w:t>
      </w:r>
      <w:r>
        <w:br/>
        <w:t xml:space="preserve">    // TODO: implement</w:t>
      </w:r>
      <w:r>
        <w:br/>
        <w:t xml:space="preserve">  }</w:t>
      </w:r>
      <w:r>
        <w:br/>
      </w:r>
      <w:r>
        <w:lastRenderedPageBreak/>
        <w:t>}</w:t>
      </w:r>
      <w:r>
        <w:br/>
      </w:r>
      <w:r>
        <w:br/>
        <w:t>// Test cases</w:t>
      </w:r>
      <w:r>
        <w:br/>
        <w:t>const queue = new MyQueue();</w:t>
      </w:r>
      <w:r>
        <w:br/>
        <w:t>queue.enqueue(1);</w:t>
      </w:r>
      <w:r>
        <w:br/>
        <w:t>queue.enqueue(2);</w:t>
      </w:r>
      <w:r>
        <w:br/>
        <w:t>console.log(queue.dequeue()); // 1</w:t>
      </w:r>
      <w:r>
        <w:br/>
        <w:t>queue.enqueue(3);</w:t>
      </w:r>
      <w:r>
        <w:br/>
        <w:t>console.log(queue.dequeue()); // 2</w:t>
      </w:r>
      <w:r>
        <w:br/>
        <w:t>console.log(queue.peek());    // 3</w:t>
      </w:r>
      <w:r>
        <w:br/>
        <w:t>console.log(queue.empty());   // false</w:t>
      </w:r>
    </w:p>
    <w:p w14:paraId="1A5667EF" w14:textId="77777777" w:rsidR="00E31805" w:rsidRDefault="00000000">
      <w:r>
        <w:t xml:space="preserve">Optimal Complexity: Time Amortized </w:t>
      </w:r>
      <w:proofErr w:type="gramStart"/>
      <w:r>
        <w:t>O(</w:t>
      </w:r>
      <w:proofErr w:type="gramEnd"/>
      <w:r>
        <w:t>1) per operation; Space O(n) for stored elements</w:t>
      </w:r>
    </w:p>
    <w:p w14:paraId="7FDDED6C" w14:textId="77777777" w:rsidR="00A63B00" w:rsidRDefault="00000000">
      <w:r>
        <w:br/>
      </w:r>
    </w:p>
    <w:p w14:paraId="7FEA51E0" w14:textId="77777777" w:rsidR="00A63B00" w:rsidRDefault="00000000">
      <w:pPr>
        <w:pStyle w:val="Heading2"/>
      </w:pPr>
      <w:bookmarkStart w:id="8" w:name="_Toc214973100"/>
      <w:r w:rsidRPr="008113F5">
        <w:rPr>
          <w:highlight w:val="yellow"/>
        </w:rPr>
        <w:t>9. Two Sum</w:t>
      </w:r>
      <w:bookmarkEnd w:id="8"/>
    </w:p>
    <w:p w14:paraId="5B53F223" w14:textId="77777777" w:rsidR="00A63B00" w:rsidRDefault="00000000">
      <w:r>
        <w:t>Problem: Given an array of numbers, return the indices of the two numbers that add up to a target.</w:t>
      </w:r>
    </w:p>
    <w:p w14:paraId="3E7D1AFB" w14:textId="77777777" w:rsidR="00A63B00" w:rsidRDefault="00000000">
      <w:r>
        <w:t>Hints: Use a hash map to store visited numbers and their indices.</w:t>
      </w:r>
    </w:p>
    <w:p w14:paraId="6080E919" w14:textId="77777777" w:rsidR="00A63B00" w:rsidRDefault="00000000">
      <w:r>
        <w:t>Examples:</w:t>
      </w:r>
    </w:p>
    <w:p w14:paraId="4C7B3CB9" w14:textId="77777777" w:rsidR="00A63B00" w:rsidRDefault="00000000">
      <w:pPr>
        <w:pStyle w:val="ListBullet"/>
      </w:pPr>
      <w:r>
        <w:t>Input: [2,7,11,15], target=9</w:t>
      </w:r>
    </w:p>
    <w:p w14:paraId="2ED55A7A" w14:textId="77777777" w:rsidR="00A63B00" w:rsidRDefault="00000000">
      <w:pPr>
        <w:pStyle w:val="ListBullet"/>
      </w:pPr>
      <w:r>
        <w:t>Output: [0,1]</w:t>
      </w:r>
    </w:p>
    <w:p w14:paraId="49FCC8EB" w14:textId="77777777" w:rsidR="00A63B00" w:rsidRDefault="00000000">
      <w:pPr>
        <w:pStyle w:val="ListBullet"/>
      </w:pPr>
      <w:r>
        <w:t>Input: [2,3,4], target=6</w:t>
      </w:r>
    </w:p>
    <w:p w14:paraId="01B4CDF8" w14:textId="77777777" w:rsidR="00A63B00" w:rsidRDefault="00000000">
      <w:pPr>
        <w:pStyle w:val="ListBullet"/>
      </w:pPr>
      <w:r>
        <w:t>Output: [0,2]</w:t>
      </w:r>
    </w:p>
    <w:p w14:paraId="104E5A78" w14:textId="77777777" w:rsidR="00A63B00" w:rsidRDefault="00000000">
      <w:pPr>
        <w:pStyle w:val="ListBullet"/>
      </w:pPr>
      <w:r>
        <w:t>Input: [-1,0], target=-1</w:t>
      </w:r>
    </w:p>
    <w:p w14:paraId="28F169FD" w14:textId="77777777" w:rsidR="00A63B00" w:rsidRDefault="00000000">
      <w:pPr>
        <w:pStyle w:val="ListBullet"/>
      </w:pPr>
      <w:r>
        <w:t>Output: [0,1]</w:t>
      </w:r>
    </w:p>
    <w:p w14:paraId="507BE8D3" w14:textId="77777777" w:rsidR="00A63B00" w:rsidRDefault="00000000">
      <w:r>
        <w:t>function twoSum(numbers, target)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console.log(twoSum([2,7,11,15], 9));  // [0, 1]</w:t>
      </w:r>
      <w:r>
        <w:br/>
        <w:t>console.log(twoSum([2,3,4], 6));      // [0, 2]</w:t>
      </w:r>
      <w:r>
        <w:br/>
        <w:t>console.log(twoSum([-1,0], -1));      // [0, 1]</w:t>
      </w:r>
    </w:p>
    <w:p w14:paraId="3C9FBF4B" w14:textId="77777777" w:rsidR="00E31805" w:rsidRDefault="00000000">
      <w:r>
        <w:t>Optimal Complexity: Time O(n); Space O(n)</w:t>
      </w:r>
    </w:p>
    <w:p w14:paraId="577A7583" w14:textId="77777777" w:rsidR="00A63B00" w:rsidRDefault="00000000">
      <w:r>
        <w:br/>
      </w:r>
    </w:p>
    <w:p w14:paraId="0FFB178E" w14:textId="77777777" w:rsidR="00A63B00" w:rsidRDefault="00000000">
      <w:pPr>
        <w:pStyle w:val="Heading2"/>
      </w:pPr>
      <w:bookmarkStart w:id="9" w:name="_Toc214973101"/>
      <w:r w:rsidRPr="008113F5">
        <w:rPr>
          <w:highlight w:val="yellow"/>
        </w:rPr>
        <w:lastRenderedPageBreak/>
        <w:t>10. Valid Parentheses</w:t>
      </w:r>
      <w:bookmarkEnd w:id="9"/>
    </w:p>
    <w:p w14:paraId="2EC36AD1" w14:textId="77777777" w:rsidR="00A63B00" w:rsidRDefault="00000000">
      <w:r>
        <w:t>Problem: Given a string containing just the characters (</w:t>
      </w:r>
      <w:proofErr w:type="gramStart"/>
      <w:r>
        <w:t>, )</w:t>
      </w:r>
      <w:proofErr w:type="gramEnd"/>
      <w:r>
        <w:t>, {</w:t>
      </w:r>
      <w:proofErr w:type="gramStart"/>
      <w:r>
        <w:t>, }</w:t>
      </w:r>
      <w:proofErr w:type="gramEnd"/>
      <w:r>
        <w:t xml:space="preserve">, [ </w:t>
      </w:r>
      <w:proofErr w:type="gramStart"/>
      <w:r>
        <w:t>and ]</w:t>
      </w:r>
      <w:proofErr w:type="gramEnd"/>
      <w:r>
        <w:t>, determine if the input string is valid. An input string is valid if open brackets are closed by the same type of brackets and in the correct order.</w:t>
      </w:r>
    </w:p>
    <w:p w14:paraId="19E5B1AA" w14:textId="77777777" w:rsidR="00A63B00" w:rsidRDefault="00000000">
      <w:r>
        <w:t>Hints: Use a stack. Push opening brackets, pop when matching closing brackets are found.</w:t>
      </w:r>
    </w:p>
    <w:p w14:paraId="1BDD8327" w14:textId="77777777" w:rsidR="00A63B00" w:rsidRDefault="00000000">
      <w:r>
        <w:t>Examples:</w:t>
      </w:r>
    </w:p>
    <w:p w14:paraId="1BFD3215" w14:textId="77777777" w:rsidR="00A63B00" w:rsidRDefault="00000000">
      <w:pPr>
        <w:pStyle w:val="ListBullet"/>
      </w:pPr>
      <w:r>
        <w:t>Input: "</w:t>
      </w:r>
      <w:proofErr w:type="gramStart"/>
      <w:r>
        <w:t>()[]{</w:t>
      </w:r>
      <w:proofErr w:type="gramEnd"/>
      <w:r>
        <w:t>}"</w:t>
      </w:r>
    </w:p>
    <w:p w14:paraId="5B770AF9" w14:textId="77777777" w:rsidR="00A63B00" w:rsidRDefault="00000000">
      <w:pPr>
        <w:pStyle w:val="ListBullet"/>
      </w:pPr>
      <w:r>
        <w:t>Output: true</w:t>
      </w:r>
    </w:p>
    <w:p w14:paraId="00ECC6E8" w14:textId="77777777" w:rsidR="00A63B00" w:rsidRDefault="00000000">
      <w:pPr>
        <w:pStyle w:val="ListBullet"/>
      </w:pPr>
      <w:r>
        <w:t>Input: "(]"</w:t>
      </w:r>
    </w:p>
    <w:p w14:paraId="16975A98" w14:textId="77777777" w:rsidR="00A63B00" w:rsidRDefault="00000000">
      <w:pPr>
        <w:pStyle w:val="ListBullet"/>
      </w:pPr>
      <w:r>
        <w:t>Output: false</w:t>
      </w:r>
    </w:p>
    <w:p w14:paraId="477B486B" w14:textId="77777777" w:rsidR="00A63B00" w:rsidRDefault="00000000">
      <w:pPr>
        <w:pStyle w:val="ListBullet"/>
      </w:pPr>
      <w:r>
        <w:t>Input</w:t>
      </w:r>
      <w:proofErr w:type="gramStart"/>
      <w:r>
        <w:t>: "{[]}</w:t>
      </w:r>
      <w:proofErr w:type="gramEnd"/>
      <w:r>
        <w:t>"</w:t>
      </w:r>
    </w:p>
    <w:p w14:paraId="5F9615FC" w14:textId="77777777" w:rsidR="00A63B00" w:rsidRDefault="00000000">
      <w:pPr>
        <w:pStyle w:val="ListBullet"/>
      </w:pPr>
      <w:r>
        <w:t>Output: true</w:t>
      </w:r>
    </w:p>
    <w:p w14:paraId="1BD6564A" w14:textId="77777777" w:rsidR="00A63B00" w:rsidRDefault="00000000">
      <w:r>
        <w:t>function isValidParentheses(s) {</w:t>
      </w:r>
      <w:r>
        <w:br/>
        <w:t xml:space="preserve">  // TODO: implement</w:t>
      </w:r>
      <w:r>
        <w:br/>
        <w:t>}</w:t>
      </w:r>
      <w:r>
        <w:br/>
      </w:r>
      <w:r>
        <w:br/>
        <w:t>// Test cases</w:t>
      </w:r>
      <w:r>
        <w:br/>
        <w:t>console.log(</w:t>
      </w:r>
      <w:proofErr w:type="gramStart"/>
      <w:r>
        <w:t>isValidParentheses(</w:t>
      </w:r>
      <w:proofErr w:type="gramEnd"/>
      <w:r>
        <w:t>"</w:t>
      </w:r>
      <w:proofErr w:type="gramStart"/>
      <w:r>
        <w:t>()[]{</w:t>
      </w:r>
      <w:proofErr w:type="gramEnd"/>
      <w:r>
        <w:t>}")); // true</w:t>
      </w:r>
      <w:r>
        <w:br/>
        <w:t>console.log(</w:t>
      </w:r>
      <w:proofErr w:type="gramStart"/>
      <w:r>
        <w:t>isValidParentheses(</w:t>
      </w:r>
      <w:proofErr w:type="gramEnd"/>
      <w:r>
        <w:t>"(]")</w:t>
      </w:r>
      <w:proofErr w:type="gramStart"/>
      <w:r>
        <w:t xml:space="preserve">);   </w:t>
      </w:r>
      <w:proofErr w:type="gramEnd"/>
      <w:r>
        <w:t xml:space="preserve">  // false</w:t>
      </w:r>
      <w:r>
        <w:br/>
        <w:t>console.log(</w:t>
      </w:r>
      <w:proofErr w:type="spellStart"/>
      <w:proofErr w:type="gramStart"/>
      <w:r>
        <w:t>isValidParentheses</w:t>
      </w:r>
      <w:proofErr w:type="spellEnd"/>
      <w:r>
        <w:t>(</w:t>
      </w:r>
      <w:proofErr w:type="gramEnd"/>
      <w:r>
        <w:t>"{[]}")</w:t>
      </w:r>
      <w:proofErr w:type="gramStart"/>
      <w:r>
        <w:t xml:space="preserve">);   </w:t>
      </w:r>
      <w:proofErr w:type="gramEnd"/>
      <w:r>
        <w:t>// true</w:t>
      </w:r>
    </w:p>
    <w:p w14:paraId="08B92463" w14:textId="77777777" w:rsidR="00B4441B" w:rsidRDefault="00B4441B"/>
    <w:p w14:paraId="41B592BA" w14:textId="77777777" w:rsidR="00B4441B" w:rsidRDefault="00B4441B">
      <w:r>
        <w:t>*******************************************************************************************</w:t>
      </w:r>
    </w:p>
    <w:p w14:paraId="6DCABC37" w14:textId="77777777" w:rsidR="00E31805" w:rsidRDefault="00000000">
      <w:r>
        <w:t>Optimal Complexity: Time O(n); Space O(n) stack</w:t>
      </w:r>
    </w:p>
    <w:p w14:paraId="15A3713C" w14:textId="77777777" w:rsidR="00A63B00" w:rsidRDefault="00000000">
      <w:r>
        <w:br/>
      </w:r>
    </w:p>
    <w:p w14:paraId="3A3BC9F6" w14:textId="4951BE70" w:rsidR="00E31805" w:rsidRDefault="00000000" w:rsidP="00AC135A">
      <w:pPr>
        <w:pStyle w:val="Heading2"/>
      </w:pPr>
      <w:bookmarkStart w:id="10" w:name="_Hlk214533652"/>
      <w:bookmarkStart w:id="11" w:name="_Toc214973102"/>
      <w:r w:rsidRPr="00434D0E">
        <w:rPr>
          <w:highlight w:val="yellow"/>
        </w:rPr>
        <w:t>11. Maximum Subarray</w:t>
      </w:r>
      <w:bookmarkEnd w:id="11"/>
    </w:p>
    <w:p w14:paraId="22BFC0EE" w14:textId="77777777" w:rsidR="00E31805" w:rsidRDefault="00000000">
      <w:r>
        <w:rPr>
          <w:b/>
        </w:rPr>
        <w:br/>
        <w:t xml:space="preserve">Problem: </w:t>
      </w:r>
      <w:r>
        <w:t>Find the contiguous subarray with the largest sum.</w:t>
      </w:r>
    </w:p>
    <w:p w14:paraId="315926C8" w14:textId="77777777" w:rsidR="00E31805" w:rsidRDefault="00000000">
      <w:r>
        <w:rPr>
          <w:b/>
        </w:rPr>
        <w:t xml:space="preserve">Hints: </w:t>
      </w:r>
      <w:r>
        <w:t>Use Kadane's algorithm to keep running max and global max.</w:t>
      </w:r>
    </w:p>
    <w:p w14:paraId="44318299" w14:textId="77777777" w:rsidR="00E31805" w:rsidRDefault="00000000">
      <w:r>
        <w:rPr>
          <w:b/>
        </w:rPr>
        <w:t>Examples:</w:t>
      </w:r>
    </w:p>
    <w:p w14:paraId="3A6C0D69" w14:textId="77777777" w:rsidR="00E31805" w:rsidRDefault="00000000">
      <w:r>
        <w:t>Input: [-2,</w:t>
      </w:r>
      <w:proofErr w:type="gramStart"/>
      <w:r>
        <w:t>1,-</w:t>
      </w:r>
      <w:proofErr w:type="gramEnd"/>
      <w:r>
        <w:t>3,</w:t>
      </w:r>
      <w:proofErr w:type="gramStart"/>
      <w:r>
        <w:t>4,-</w:t>
      </w:r>
      <w:proofErr w:type="gramEnd"/>
      <w:r>
        <w:t>1,2,</w:t>
      </w:r>
      <w:proofErr w:type="gramStart"/>
      <w:r>
        <w:t>1,-</w:t>
      </w:r>
      <w:proofErr w:type="gramEnd"/>
      <w:r>
        <w:t>5,4]</w:t>
      </w:r>
      <w:r>
        <w:br/>
        <w:t>Output: 6</w:t>
      </w:r>
    </w:p>
    <w:p w14:paraId="5E4B4936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</w:t>
      </w:r>
    </w:p>
    <w:p w14:paraId="0944952E" w14:textId="77777777" w:rsidR="00E31805" w:rsidRDefault="00000000">
      <w:r>
        <w:lastRenderedPageBreak/>
        <w:t>function maxSubArray(nums) {</w:t>
      </w:r>
      <w:r>
        <w:br/>
        <w:t xml:space="preserve">  // TODO: implement</w:t>
      </w:r>
      <w:r>
        <w:br/>
        <w:t>}</w:t>
      </w:r>
      <w:r>
        <w:br/>
      </w:r>
    </w:p>
    <w:p w14:paraId="271BC327" w14:textId="77777777" w:rsidR="00E31805" w:rsidRDefault="00000000">
      <w:r>
        <w:t>// Test cases</w:t>
      </w:r>
      <w:r>
        <w:br/>
        <w:t>console.log(</w:t>
      </w:r>
      <w:proofErr w:type="gramStart"/>
      <w:r>
        <w:t>maxSubArray(</w:t>
      </w:r>
      <w:proofErr w:type="gramEnd"/>
      <w:r>
        <w:t>[-2,</w:t>
      </w:r>
      <w:proofErr w:type="gramStart"/>
      <w:r>
        <w:t>1,-</w:t>
      </w:r>
      <w:proofErr w:type="gramEnd"/>
      <w:r>
        <w:t>3,</w:t>
      </w:r>
      <w:proofErr w:type="gramStart"/>
      <w:r>
        <w:t>4,-</w:t>
      </w:r>
      <w:proofErr w:type="gramEnd"/>
      <w:r>
        <w:t>1,2,</w:t>
      </w:r>
      <w:proofErr w:type="gramStart"/>
      <w:r>
        <w:t>1,-</w:t>
      </w:r>
      <w:proofErr w:type="gramEnd"/>
      <w:r>
        <w:t>5,4])); // 6</w:t>
      </w:r>
    </w:p>
    <w:p w14:paraId="6F1A86E8" w14:textId="77777777" w:rsidR="00E31805" w:rsidRDefault="00000000" w:rsidP="00AC135A">
      <w:pPr>
        <w:pStyle w:val="Heading2"/>
      </w:pPr>
      <w:bookmarkStart w:id="12" w:name="_Toc214973103"/>
      <w:r>
        <w:t>12. Product of Array Except Self</w:t>
      </w:r>
      <w:bookmarkEnd w:id="12"/>
    </w:p>
    <w:p w14:paraId="67B66704" w14:textId="77777777" w:rsidR="00E31805" w:rsidRDefault="00000000">
      <w:r>
        <w:rPr>
          <w:b/>
        </w:rPr>
        <w:br/>
        <w:t xml:space="preserve">Problem: </w:t>
      </w:r>
      <w:r>
        <w:t>Return array where each element is product of all other elements.</w:t>
      </w:r>
    </w:p>
    <w:p w14:paraId="5B9B04A7" w14:textId="77777777" w:rsidR="00E31805" w:rsidRDefault="00000000">
      <w:r>
        <w:rPr>
          <w:b/>
        </w:rPr>
        <w:t xml:space="preserve">Hints: </w:t>
      </w:r>
      <w:r>
        <w:t>Use prefix and suffix products without division.</w:t>
      </w:r>
    </w:p>
    <w:p w14:paraId="650E72B3" w14:textId="77777777" w:rsidR="00E31805" w:rsidRDefault="00000000">
      <w:r>
        <w:rPr>
          <w:b/>
        </w:rPr>
        <w:t>Examples:</w:t>
      </w:r>
    </w:p>
    <w:p w14:paraId="76533CC7" w14:textId="77777777" w:rsidR="00E31805" w:rsidRDefault="00000000">
      <w:r>
        <w:t>Input: [1,2,3,4]</w:t>
      </w:r>
      <w:r>
        <w:br/>
        <w:t>Output: [24,12,8,6]</w:t>
      </w:r>
    </w:p>
    <w:p w14:paraId="724F92E1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 extra (excluding output)</w:t>
      </w:r>
    </w:p>
    <w:p w14:paraId="71C2B3DA" w14:textId="77777777" w:rsidR="00E31805" w:rsidRDefault="00000000">
      <w:r>
        <w:t>function productExceptSelf(nums) {</w:t>
      </w:r>
      <w:r>
        <w:br/>
        <w:t xml:space="preserve">  // TODO: implement</w:t>
      </w:r>
      <w:r>
        <w:br/>
        <w:t>}</w:t>
      </w:r>
      <w:r>
        <w:br/>
      </w:r>
    </w:p>
    <w:p w14:paraId="557AA49C" w14:textId="77777777" w:rsidR="00E31805" w:rsidRDefault="00000000">
      <w:r>
        <w:t>// Test cases</w:t>
      </w:r>
      <w:r>
        <w:br/>
        <w:t>console.log(</w:t>
      </w:r>
      <w:proofErr w:type="gramStart"/>
      <w:r>
        <w:t>productExceptSelf(</w:t>
      </w:r>
      <w:proofErr w:type="gramEnd"/>
      <w:r>
        <w:t>[1,2,3,4])); // [24,12,8,6]</w:t>
      </w:r>
    </w:p>
    <w:p w14:paraId="5D09DC99" w14:textId="720F6CEA" w:rsidR="00E31805" w:rsidRDefault="00000000" w:rsidP="00AC135A">
      <w:pPr>
        <w:pStyle w:val="Heading2"/>
      </w:pPr>
      <w:bookmarkStart w:id="13" w:name="_Toc214973104"/>
      <w:r w:rsidRPr="00205911">
        <w:rPr>
          <w:highlight w:val="yellow"/>
        </w:rPr>
        <w:t>13. Best Time to Buy and Sell Stock</w:t>
      </w:r>
      <w:r w:rsidR="00205911" w:rsidRPr="00205911">
        <w:rPr>
          <w:highlight w:val="yellow"/>
        </w:rPr>
        <w:t xml:space="preserve"> - Dixon</w:t>
      </w:r>
      <w:bookmarkEnd w:id="13"/>
    </w:p>
    <w:p w14:paraId="5E60B0F2" w14:textId="77777777" w:rsidR="00E31805" w:rsidRDefault="00000000">
      <w:r>
        <w:rPr>
          <w:b/>
        </w:rPr>
        <w:br/>
        <w:t xml:space="preserve">Problem: </w:t>
      </w:r>
      <w:r>
        <w:t>Max profit buying once and selling once.</w:t>
      </w:r>
    </w:p>
    <w:p w14:paraId="3E712C2D" w14:textId="77777777" w:rsidR="00E31805" w:rsidRDefault="00000000">
      <w:r>
        <w:rPr>
          <w:b/>
        </w:rPr>
        <w:t xml:space="preserve">Hints: </w:t>
      </w:r>
      <w:r>
        <w:t>Track min price so far and max profit.</w:t>
      </w:r>
    </w:p>
    <w:p w14:paraId="16B88248" w14:textId="77777777" w:rsidR="00E31805" w:rsidRDefault="00000000">
      <w:r>
        <w:rPr>
          <w:b/>
        </w:rPr>
        <w:t>Examples:</w:t>
      </w:r>
    </w:p>
    <w:p w14:paraId="3F6AC605" w14:textId="77777777" w:rsidR="00E31805" w:rsidRDefault="00000000">
      <w:r>
        <w:t>Input: [7,1,5,3,6,4]</w:t>
      </w:r>
      <w:r>
        <w:br/>
        <w:t>Output: 5</w:t>
      </w:r>
    </w:p>
    <w:p w14:paraId="7E3B7AB0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</w:t>
      </w:r>
    </w:p>
    <w:p w14:paraId="4ADEC013" w14:textId="77777777" w:rsidR="00E31805" w:rsidRDefault="00000000">
      <w:r>
        <w:t>function maxProfit(prices) {</w:t>
      </w:r>
      <w:r>
        <w:br/>
        <w:t xml:space="preserve">  // TODO: implement</w:t>
      </w:r>
      <w:r>
        <w:br/>
        <w:t>}</w:t>
      </w:r>
      <w:r>
        <w:br/>
      </w:r>
    </w:p>
    <w:p w14:paraId="5E7B88C5" w14:textId="77777777" w:rsidR="00E31805" w:rsidRDefault="00000000">
      <w:r>
        <w:lastRenderedPageBreak/>
        <w:t>// Test cases</w:t>
      </w:r>
      <w:r>
        <w:br/>
        <w:t>console.log(</w:t>
      </w:r>
      <w:proofErr w:type="gramStart"/>
      <w:r>
        <w:t>maxProfit(</w:t>
      </w:r>
      <w:proofErr w:type="gramEnd"/>
      <w:r>
        <w:t>[7,1,5,3,6,4])); // 5</w:t>
      </w:r>
    </w:p>
    <w:p w14:paraId="443ACEAC" w14:textId="1324E11A" w:rsidR="00E31805" w:rsidRDefault="00000000" w:rsidP="00AC135A">
      <w:pPr>
        <w:pStyle w:val="Heading2"/>
      </w:pPr>
      <w:bookmarkStart w:id="14" w:name="_Toc214973105"/>
      <w:r w:rsidRPr="00E1304A">
        <w:rPr>
          <w:highlight w:val="yellow"/>
        </w:rPr>
        <w:t>14. Set Matrix Zeroes</w:t>
      </w:r>
      <w:r w:rsidR="00E1304A" w:rsidRPr="00E1304A">
        <w:rPr>
          <w:highlight w:val="yellow"/>
        </w:rPr>
        <w:t xml:space="preserve"> - Monika</w:t>
      </w:r>
      <w:bookmarkEnd w:id="14"/>
    </w:p>
    <w:p w14:paraId="1F1785E9" w14:textId="77777777" w:rsidR="00E31805" w:rsidRDefault="00000000">
      <w:r>
        <w:rPr>
          <w:b/>
        </w:rPr>
        <w:br/>
        <w:t xml:space="preserve">Problem: </w:t>
      </w:r>
      <w:r>
        <w:t>If an element is 0, set its row and column to 0 in-place.</w:t>
      </w:r>
    </w:p>
    <w:p w14:paraId="647904EC" w14:textId="77777777" w:rsidR="00E31805" w:rsidRDefault="00000000">
      <w:r>
        <w:rPr>
          <w:b/>
        </w:rPr>
        <w:t xml:space="preserve">Hints: </w:t>
      </w:r>
      <w:r>
        <w:t>Use first row/column as markers.</w:t>
      </w:r>
    </w:p>
    <w:p w14:paraId="11BEC44E" w14:textId="77777777" w:rsidR="00E31805" w:rsidRDefault="00000000">
      <w:r>
        <w:rPr>
          <w:b/>
        </w:rPr>
        <w:t>Examples:</w:t>
      </w:r>
    </w:p>
    <w:p w14:paraId="5E7D8D65" w14:textId="77777777" w:rsidR="00E31805" w:rsidRDefault="00000000">
      <w:r>
        <w:t>Input: [[1,1,1</w:t>
      </w:r>
      <w:proofErr w:type="gramStart"/>
      <w:r>
        <w:t>],[</w:t>
      </w:r>
      <w:proofErr w:type="gramEnd"/>
      <w:r>
        <w:t>1,0,1</w:t>
      </w:r>
      <w:proofErr w:type="gramStart"/>
      <w:r>
        <w:t>],[</w:t>
      </w:r>
      <w:proofErr w:type="gramEnd"/>
      <w:r>
        <w:t>1,1,1]]</w:t>
      </w:r>
      <w:r>
        <w:br/>
        <w:t>Output: [[1,0,1</w:t>
      </w:r>
      <w:proofErr w:type="gramStart"/>
      <w:r>
        <w:t>],[0,0,0],[</w:t>
      </w:r>
      <w:proofErr w:type="gramEnd"/>
      <w:r>
        <w:t>1,0,1]]</w:t>
      </w:r>
    </w:p>
    <w:p w14:paraId="11A64A37" w14:textId="77777777" w:rsidR="00E31805" w:rsidRDefault="00000000">
      <w:r>
        <w:rPr>
          <w:b/>
        </w:rPr>
        <w:t xml:space="preserve">Optimal Complexity: </w:t>
      </w:r>
      <w:r>
        <w:t xml:space="preserve">Time O(mn); Space </w:t>
      </w:r>
      <w:proofErr w:type="gramStart"/>
      <w:r>
        <w:t>O(</w:t>
      </w:r>
      <w:proofErr w:type="gramEnd"/>
      <w:r>
        <w:t>1)</w:t>
      </w:r>
    </w:p>
    <w:p w14:paraId="3379D063" w14:textId="77777777" w:rsidR="00E31805" w:rsidRDefault="00000000">
      <w:r>
        <w:t>function setZeroes(matrix) {</w:t>
      </w:r>
      <w:r>
        <w:br/>
        <w:t xml:space="preserve">  // TODO: implement</w:t>
      </w:r>
      <w:r>
        <w:br/>
        <w:t>}</w:t>
      </w:r>
      <w:r>
        <w:br/>
      </w:r>
    </w:p>
    <w:p w14:paraId="633C267A" w14:textId="77777777" w:rsidR="00E31805" w:rsidRDefault="00000000">
      <w:r>
        <w:t>// Test cases</w:t>
      </w:r>
      <w:r>
        <w:br/>
        <w:t>const m = [[1,1,1</w:t>
      </w:r>
      <w:proofErr w:type="gramStart"/>
      <w:r>
        <w:t>],[</w:t>
      </w:r>
      <w:proofErr w:type="gramEnd"/>
      <w:r>
        <w:t>1,0,1</w:t>
      </w:r>
      <w:proofErr w:type="gramStart"/>
      <w:r>
        <w:t>],[</w:t>
      </w:r>
      <w:proofErr w:type="gramEnd"/>
      <w:r>
        <w:t>1,1,1]]; setZeroes(m); console.log(m); // [[1,0,1</w:t>
      </w:r>
      <w:proofErr w:type="gramStart"/>
      <w:r>
        <w:t>],[</w:t>
      </w:r>
      <w:proofErr w:type="gramEnd"/>
      <w:r>
        <w:t>0,0,0</w:t>
      </w:r>
      <w:proofErr w:type="gramStart"/>
      <w:r>
        <w:t>],[</w:t>
      </w:r>
      <w:proofErr w:type="gramEnd"/>
      <w:r>
        <w:t>1,0,1]]</w:t>
      </w:r>
    </w:p>
    <w:p w14:paraId="159CFF39" w14:textId="77777777" w:rsidR="00E31805" w:rsidRDefault="00000000" w:rsidP="00AC135A">
      <w:pPr>
        <w:pStyle w:val="Heading2"/>
      </w:pPr>
      <w:bookmarkStart w:id="15" w:name="_Toc214973106"/>
      <w:r>
        <w:t>15. Group Anagrams</w:t>
      </w:r>
      <w:bookmarkEnd w:id="15"/>
    </w:p>
    <w:p w14:paraId="42F7EC92" w14:textId="77777777" w:rsidR="00E31805" w:rsidRDefault="00000000">
      <w:r>
        <w:rPr>
          <w:b/>
        </w:rPr>
        <w:br/>
        <w:t xml:space="preserve">Problem: </w:t>
      </w:r>
      <w:r>
        <w:t>Group words that are anagrams.</w:t>
      </w:r>
    </w:p>
    <w:p w14:paraId="3C3B8617" w14:textId="77777777" w:rsidR="00E31805" w:rsidRDefault="00000000">
      <w:r>
        <w:rPr>
          <w:b/>
        </w:rPr>
        <w:t xml:space="preserve">Hints: </w:t>
      </w:r>
      <w:r>
        <w:t>Use sorted string or char count as key in a hash map.</w:t>
      </w:r>
    </w:p>
    <w:p w14:paraId="5293ED28" w14:textId="77777777" w:rsidR="00E31805" w:rsidRDefault="00000000">
      <w:r>
        <w:rPr>
          <w:b/>
        </w:rPr>
        <w:t>Examples:</w:t>
      </w:r>
    </w:p>
    <w:p w14:paraId="0FFDF858" w14:textId="77777777" w:rsidR="00E31805" w:rsidRDefault="00000000">
      <w:r>
        <w:t>Input: ["eat","tea","tan","ate","nat","bat"]</w:t>
      </w:r>
      <w:r>
        <w:br/>
        <w:t>Output: [["eat","tea","ate"</w:t>
      </w:r>
      <w:proofErr w:type="gramStart"/>
      <w:r>
        <w:t>],[</w:t>
      </w:r>
      <w:proofErr w:type="gramEnd"/>
      <w:r>
        <w:t>"tan","nat"</w:t>
      </w:r>
      <w:proofErr w:type="gramStart"/>
      <w:r>
        <w:t>],[</w:t>
      </w:r>
      <w:proofErr w:type="gramEnd"/>
      <w:r>
        <w:t>"</w:t>
      </w:r>
      <w:proofErr w:type="gramStart"/>
      <w:r>
        <w:t>bat"]</w:t>
      </w:r>
      <w:proofErr w:type="gramEnd"/>
      <w:r>
        <w:t>]</w:t>
      </w:r>
    </w:p>
    <w:p w14:paraId="1D2CEF29" w14:textId="77777777" w:rsidR="00E31805" w:rsidRDefault="00000000">
      <w:r>
        <w:rPr>
          <w:b/>
        </w:rPr>
        <w:t xml:space="preserve">Optimal Complexity: </w:t>
      </w:r>
      <w:r>
        <w:t xml:space="preserve">Time </w:t>
      </w:r>
      <w:proofErr w:type="gramStart"/>
      <w:r>
        <w:t>O(</w:t>
      </w:r>
      <w:proofErr w:type="gramEnd"/>
      <w:r>
        <w:t xml:space="preserve">n * k log k) with </w:t>
      </w:r>
      <w:proofErr w:type="gramStart"/>
      <w:r>
        <w:t>sort</w:t>
      </w:r>
      <w:proofErr w:type="gramEnd"/>
      <w:r>
        <w:t xml:space="preserve">; </w:t>
      </w:r>
      <w:proofErr w:type="gramStart"/>
      <w:r>
        <w:t>O(</w:t>
      </w:r>
      <w:proofErr w:type="gramEnd"/>
      <w:r>
        <w:t xml:space="preserve">n * k) with counts; Space </w:t>
      </w:r>
      <w:proofErr w:type="gramStart"/>
      <w:r>
        <w:t>O(</w:t>
      </w:r>
      <w:proofErr w:type="gramEnd"/>
      <w:r>
        <w:t>n * k)</w:t>
      </w:r>
    </w:p>
    <w:p w14:paraId="5FDFAB4B" w14:textId="77777777" w:rsidR="00E31805" w:rsidRDefault="00000000">
      <w:r>
        <w:t>function groupAnagrams(strs) {</w:t>
      </w:r>
      <w:r>
        <w:br/>
        <w:t xml:space="preserve">  // TODO: implement</w:t>
      </w:r>
      <w:r>
        <w:br/>
        <w:t>}</w:t>
      </w:r>
      <w:r>
        <w:br/>
      </w:r>
    </w:p>
    <w:p w14:paraId="22BB4D51" w14:textId="77777777" w:rsidR="00E31805" w:rsidRDefault="00000000">
      <w:r>
        <w:t>// Test cases</w:t>
      </w:r>
      <w:r>
        <w:br/>
        <w:t>console.log(groupAnagrams(["eat","tea","tan","ate","nat","bat</w:t>
      </w:r>
      <w:proofErr w:type="gramStart"/>
      <w:r>
        <w:t>"])</w:t>
      </w:r>
      <w:proofErr w:type="gramEnd"/>
      <w:r>
        <w:t>); // [["eat","tea","ate"</w:t>
      </w:r>
      <w:proofErr w:type="gramStart"/>
      <w:r>
        <w:t>],[</w:t>
      </w:r>
      <w:proofErr w:type="gramEnd"/>
      <w:r>
        <w:t>"tan","nat"</w:t>
      </w:r>
      <w:proofErr w:type="gramStart"/>
      <w:r>
        <w:t>],[</w:t>
      </w:r>
      <w:proofErr w:type="gramEnd"/>
      <w:r>
        <w:t>"</w:t>
      </w:r>
      <w:proofErr w:type="gramStart"/>
      <w:r>
        <w:t>bat"]</w:t>
      </w:r>
      <w:proofErr w:type="gramEnd"/>
      <w:r>
        <w:t>] (order may vary)</w:t>
      </w:r>
    </w:p>
    <w:p w14:paraId="0691D394" w14:textId="71C3EF66" w:rsidR="00E31805" w:rsidRDefault="00000000" w:rsidP="00AC135A">
      <w:pPr>
        <w:pStyle w:val="Heading2"/>
      </w:pPr>
      <w:bookmarkStart w:id="16" w:name="_Toc214973107"/>
      <w:r w:rsidRPr="00BF7AF1">
        <w:rPr>
          <w:highlight w:val="yellow"/>
        </w:rPr>
        <w:lastRenderedPageBreak/>
        <w:t>16. Longest Substring Without Repeating Characters</w:t>
      </w:r>
      <w:r w:rsidR="00BF7AF1">
        <w:t xml:space="preserve"> - Nirmal</w:t>
      </w:r>
      <w:bookmarkEnd w:id="16"/>
    </w:p>
    <w:p w14:paraId="236E7C41" w14:textId="77777777" w:rsidR="00E31805" w:rsidRDefault="00000000">
      <w:r>
        <w:rPr>
          <w:b/>
        </w:rPr>
        <w:br/>
        <w:t xml:space="preserve">Problem: </w:t>
      </w:r>
      <w:r>
        <w:t>Length of the longest substring without repeating chars.</w:t>
      </w:r>
    </w:p>
    <w:p w14:paraId="60A198E3" w14:textId="77777777" w:rsidR="00E31805" w:rsidRDefault="00000000">
      <w:r>
        <w:rPr>
          <w:b/>
        </w:rPr>
        <w:t xml:space="preserve">Hints: </w:t>
      </w:r>
      <w:r>
        <w:t>Sliding window with set/map.</w:t>
      </w:r>
    </w:p>
    <w:p w14:paraId="32731D0C" w14:textId="77777777" w:rsidR="00E31805" w:rsidRDefault="00000000">
      <w:r>
        <w:rPr>
          <w:b/>
        </w:rPr>
        <w:t>Examples:</w:t>
      </w:r>
    </w:p>
    <w:p w14:paraId="052E345F" w14:textId="77777777" w:rsidR="00E31805" w:rsidRDefault="00000000">
      <w:r>
        <w:t>Input: "abcabcbb"</w:t>
      </w:r>
      <w:r>
        <w:br/>
        <w:t>Output: 3</w:t>
      </w:r>
    </w:p>
    <w:p w14:paraId="589BE046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O(min(</w:t>
      </w:r>
      <w:proofErr w:type="gramEnd"/>
      <w:r>
        <w:t>n, charset))</w:t>
      </w:r>
    </w:p>
    <w:p w14:paraId="6EF7CD5F" w14:textId="77777777" w:rsidR="00E31805" w:rsidRDefault="00000000">
      <w:r>
        <w:t>function lengthOfLongestSubstring(s) {</w:t>
      </w:r>
      <w:r>
        <w:br/>
        <w:t xml:space="preserve">  // TODO: implement</w:t>
      </w:r>
      <w:r>
        <w:br/>
        <w:t>}</w:t>
      </w:r>
      <w:r>
        <w:br/>
      </w:r>
    </w:p>
    <w:p w14:paraId="338E9D97" w14:textId="77777777" w:rsidR="00E31805" w:rsidRDefault="00000000">
      <w:r>
        <w:t>// Test cases</w:t>
      </w:r>
      <w:r>
        <w:br/>
        <w:t>console.log(</w:t>
      </w:r>
      <w:proofErr w:type="spellStart"/>
      <w:r>
        <w:t>lengthOfLongestSubstring</w:t>
      </w:r>
      <w:proofErr w:type="spellEnd"/>
      <w:r>
        <w:t>("</w:t>
      </w:r>
      <w:proofErr w:type="spellStart"/>
      <w:r>
        <w:t>abcabcbb</w:t>
      </w:r>
      <w:proofErr w:type="spellEnd"/>
      <w:r>
        <w:t>")); // 3</w:t>
      </w:r>
    </w:p>
    <w:p w14:paraId="014068E0" w14:textId="114C4B53" w:rsidR="00E31805" w:rsidRDefault="00000000" w:rsidP="00AC135A">
      <w:pPr>
        <w:pStyle w:val="Heading2"/>
      </w:pPr>
      <w:bookmarkStart w:id="17" w:name="_Toc214973108"/>
      <w:r w:rsidRPr="00FF7B9F">
        <w:rPr>
          <w:highlight w:val="yellow"/>
        </w:rPr>
        <w:t>17. Reverse Words in a String</w:t>
      </w:r>
      <w:r w:rsidR="00FF7B9F" w:rsidRPr="00FF7B9F">
        <w:rPr>
          <w:highlight w:val="yellow"/>
        </w:rPr>
        <w:t xml:space="preserve"> - Navi</w:t>
      </w:r>
      <w:bookmarkEnd w:id="17"/>
    </w:p>
    <w:p w14:paraId="1F0403A3" w14:textId="77777777" w:rsidR="00E31805" w:rsidRDefault="00000000">
      <w:r>
        <w:rPr>
          <w:b/>
        </w:rPr>
        <w:br/>
        <w:t xml:space="preserve">Problem: </w:t>
      </w:r>
      <w:r>
        <w:t>Reverse order of words trimming spaces.</w:t>
      </w:r>
    </w:p>
    <w:p w14:paraId="780C48C6" w14:textId="77777777" w:rsidR="00E31805" w:rsidRDefault="00000000">
      <w:r>
        <w:rPr>
          <w:b/>
        </w:rPr>
        <w:t xml:space="preserve">Hints: </w:t>
      </w:r>
      <w:r>
        <w:t>Split, filter, reverse, join or two-pointer in-place.</w:t>
      </w:r>
    </w:p>
    <w:p w14:paraId="0A50C0FE" w14:textId="77777777" w:rsidR="00E31805" w:rsidRDefault="00000000">
      <w:r>
        <w:rPr>
          <w:b/>
        </w:rPr>
        <w:t>Examples:</w:t>
      </w:r>
    </w:p>
    <w:p w14:paraId="57087F1A" w14:textId="77777777" w:rsidR="00E31805" w:rsidRDefault="00000000">
      <w:r>
        <w:t xml:space="preserve">Input: </w:t>
      </w:r>
      <w:proofErr w:type="gramStart"/>
      <w:r>
        <w:t>"  the</w:t>
      </w:r>
      <w:proofErr w:type="gramEnd"/>
      <w:r>
        <w:t xml:space="preserve"> </w:t>
      </w:r>
      <w:proofErr w:type="gramStart"/>
      <w:r>
        <w:t>sky  is</w:t>
      </w:r>
      <w:proofErr w:type="gramEnd"/>
      <w:r>
        <w:t xml:space="preserve"> blue "</w:t>
      </w:r>
      <w:r>
        <w:br/>
        <w:t>Output: "blue is sky the"</w:t>
      </w:r>
    </w:p>
    <w:p w14:paraId="7C00F670" w14:textId="77777777" w:rsidR="00E31805" w:rsidRDefault="00000000">
      <w:r>
        <w:rPr>
          <w:b/>
        </w:rPr>
        <w:t xml:space="preserve">Optimal Complexity: </w:t>
      </w:r>
      <w:r>
        <w:t xml:space="preserve">Time O(n); Space O(n) or </w:t>
      </w:r>
      <w:proofErr w:type="gramStart"/>
      <w:r>
        <w:t>O(</w:t>
      </w:r>
      <w:proofErr w:type="gramEnd"/>
      <w:r>
        <w:t>1) in-place</w:t>
      </w:r>
    </w:p>
    <w:p w14:paraId="4BFB1967" w14:textId="77777777" w:rsidR="00E31805" w:rsidRDefault="00000000">
      <w:r>
        <w:t>function reverseWords(s) {</w:t>
      </w:r>
      <w:r>
        <w:br/>
        <w:t xml:space="preserve">  // TODO: implement</w:t>
      </w:r>
      <w:r>
        <w:br/>
        <w:t>}</w:t>
      </w:r>
      <w:r>
        <w:br/>
      </w:r>
    </w:p>
    <w:p w14:paraId="7B0A61DA" w14:textId="77777777" w:rsidR="00E31805" w:rsidRDefault="00000000">
      <w:r>
        <w:t>// Test cases</w:t>
      </w:r>
      <w:r>
        <w:br/>
      </w:r>
      <w:proofErr w:type="gramStart"/>
      <w:r>
        <w:t>console.log(reverseWords("  the</w:t>
      </w:r>
      <w:proofErr w:type="gramEnd"/>
      <w:r>
        <w:t xml:space="preserve"> </w:t>
      </w:r>
      <w:proofErr w:type="gramStart"/>
      <w:r>
        <w:t>sky  is</w:t>
      </w:r>
      <w:proofErr w:type="gramEnd"/>
      <w:r>
        <w:t xml:space="preserve"> blue ")); // "blue is </w:t>
      </w:r>
      <w:proofErr w:type="gramStart"/>
      <w:r>
        <w:t>sky</w:t>
      </w:r>
      <w:proofErr w:type="gramEnd"/>
      <w:r>
        <w:t xml:space="preserve"> the"</w:t>
      </w:r>
    </w:p>
    <w:p w14:paraId="5858D571" w14:textId="77777777" w:rsidR="00E31805" w:rsidRDefault="00000000" w:rsidP="00AC135A">
      <w:pPr>
        <w:pStyle w:val="Heading2"/>
      </w:pPr>
      <w:bookmarkStart w:id="18" w:name="_Toc214973109"/>
      <w:r>
        <w:t>18. Detect Cycle in a Linked List</w:t>
      </w:r>
      <w:bookmarkEnd w:id="18"/>
    </w:p>
    <w:p w14:paraId="63012398" w14:textId="77777777" w:rsidR="00E31805" w:rsidRDefault="00000000">
      <w:r>
        <w:rPr>
          <w:b/>
        </w:rPr>
        <w:br/>
        <w:t xml:space="preserve">Problem: </w:t>
      </w:r>
      <w:r>
        <w:t>Detect if linked list has a cycle.</w:t>
      </w:r>
    </w:p>
    <w:p w14:paraId="3DBF6C5D" w14:textId="77777777" w:rsidR="00E31805" w:rsidRDefault="00000000">
      <w:r>
        <w:rPr>
          <w:b/>
        </w:rPr>
        <w:t xml:space="preserve">Hints: </w:t>
      </w:r>
      <w:r>
        <w:t>Floyd's tortoise and hare.</w:t>
      </w:r>
    </w:p>
    <w:p w14:paraId="73AD0612" w14:textId="77777777" w:rsidR="00E31805" w:rsidRDefault="00000000">
      <w:r>
        <w:rPr>
          <w:b/>
        </w:rPr>
        <w:lastRenderedPageBreak/>
        <w:t>Examples:</w:t>
      </w:r>
    </w:p>
    <w:p w14:paraId="4FCEDC05" w14:textId="77777777" w:rsidR="00E31805" w:rsidRDefault="00000000">
      <w:r>
        <w:t>Input: [3,2,</w:t>
      </w:r>
      <w:proofErr w:type="gramStart"/>
      <w:r>
        <w:t>0,-</w:t>
      </w:r>
      <w:proofErr w:type="gramEnd"/>
      <w:r>
        <w:t>4], pos=1</w:t>
      </w:r>
      <w:r>
        <w:br/>
        <w:t>Output: true</w:t>
      </w:r>
    </w:p>
    <w:p w14:paraId="4DDB92D8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</w:t>
      </w:r>
    </w:p>
    <w:p w14:paraId="7B9D38F0" w14:textId="77777777" w:rsidR="00E31805" w:rsidRDefault="00000000">
      <w:r>
        <w:t>function hasCycle(head) {</w:t>
      </w:r>
      <w:r>
        <w:br/>
        <w:t xml:space="preserve">  // TODO: implement</w:t>
      </w:r>
      <w:r>
        <w:br/>
        <w:t>}</w:t>
      </w:r>
      <w:r>
        <w:br/>
      </w:r>
    </w:p>
    <w:p w14:paraId="599E5289" w14:textId="77777777" w:rsidR="00E31805" w:rsidRDefault="00000000">
      <w:r>
        <w:t>// Test cases</w:t>
      </w:r>
      <w:r>
        <w:br/>
        <w:t>// Requires ListNode and a cyclic list: console.log(hasCycle(head)); // true/false</w:t>
      </w:r>
    </w:p>
    <w:p w14:paraId="29D13BA5" w14:textId="77777777" w:rsidR="00E31805" w:rsidRDefault="00000000" w:rsidP="00AC135A">
      <w:pPr>
        <w:pStyle w:val="Heading2"/>
      </w:pPr>
      <w:bookmarkStart w:id="19" w:name="_Toc214973110"/>
      <w:r>
        <w:t>19. Merge Two Sorted Lists</w:t>
      </w:r>
      <w:bookmarkEnd w:id="19"/>
    </w:p>
    <w:p w14:paraId="5AE9F5AB" w14:textId="77777777" w:rsidR="00E31805" w:rsidRDefault="00000000">
      <w:r>
        <w:rPr>
          <w:b/>
        </w:rPr>
        <w:br/>
        <w:t xml:space="preserve">Problem: </w:t>
      </w:r>
      <w:r>
        <w:t>Merge two sorted linked lists.</w:t>
      </w:r>
    </w:p>
    <w:p w14:paraId="5C827AF5" w14:textId="77777777" w:rsidR="00E31805" w:rsidRDefault="00000000">
      <w:r>
        <w:rPr>
          <w:b/>
        </w:rPr>
        <w:t xml:space="preserve">Hints: </w:t>
      </w:r>
      <w:r>
        <w:t>Iterative dummy head or recursion.</w:t>
      </w:r>
    </w:p>
    <w:p w14:paraId="14B4010B" w14:textId="77777777" w:rsidR="00E31805" w:rsidRDefault="00000000">
      <w:r>
        <w:rPr>
          <w:b/>
        </w:rPr>
        <w:t>Examples:</w:t>
      </w:r>
    </w:p>
    <w:p w14:paraId="5898B605" w14:textId="77777777" w:rsidR="00E31805" w:rsidRDefault="00000000">
      <w:r>
        <w:t>Input: l1</w:t>
      </w:r>
      <w:proofErr w:type="gramStart"/>
      <w:r>
        <w:t>=[</w:t>
      </w:r>
      <w:proofErr w:type="gramEnd"/>
      <w:r>
        <w:t>1,2,4], l2</w:t>
      </w:r>
      <w:proofErr w:type="gramStart"/>
      <w:r>
        <w:t>=[</w:t>
      </w:r>
      <w:proofErr w:type="gramEnd"/>
      <w:r>
        <w:t>1,3,4]</w:t>
      </w:r>
      <w:r>
        <w:br/>
        <w:t>Output: [1,1,2,3,4,4]</w:t>
      </w:r>
    </w:p>
    <w:p w14:paraId="758BD267" w14:textId="77777777" w:rsidR="00E31805" w:rsidRDefault="00000000">
      <w:r>
        <w:rPr>
          <w:b/>
        </w:rPr>
        <w:t xml:space="preserve">Optimal Complexity: </w:t>
      </w:r>
      <w:r>
        <w:t xml:space="preserve">Time O(n+m); Space </w:t>
      </w:r>
      <w:proofErr w:type="gramStart"/>
      <w:r>
        <w:t>O(</w:t>
      </w:r>
      <w:proofErr w:type="gramEnd"/>
      <w:r>
        <w:t>1) iterative / O(n+m) recursion</w:t>
      </w:r>
    </w:p>
    <w:p w14:paraId="1013AB89" w14:textId="77777777" w:rsidR="00E31805" w:rsidRDefault="00000000">
      <w:r>
        <w:t xml:space="preserve">function </w:t>
      </w:r>
      <w:proofErr w:type="gramStart"/>
      <w:r>
        <w:t>mergeTwoLists(</w:t>
      </w:r>
      <w:proofErr w:type="gramEnd"/>
      <w:r>
        <w:t>l1, l2) {</w:t>
      </w:r>
      <w:r>
        <w:br/>
        <w:t xml:space="preserve">  // TODO: implement</w:t>
      </w:r>
      <w:r>
        <w:br/>
        <w:t>}</w:t>
      </w:r>
      <w:r>
        <w:br/>
      </w:r>
    </w:p>
    <w:p w14:paraId="5DA872D2" w14:textId="77777777" w:rsidR="00E31805" w:rsidRDefault="00000000">
      <w:r>
        <w:t>// Test cases</w:t>
      </w:r>
      <w:r>
        <w:br/>
        <w:t xml:space="preserve">// With ListNode helper: </w:t>
      </w:r>
      <w:proofErr w:type="gramStart"/>
      <w:r>
        <w:t>console.log(mergeTwoLists(</w:t>
      </w:r>
      <w:proofErr w:type="gramEnd"/>
      <w:r>
        <w:t>l1, l2)); // [1,1,2,3,4,4]</w:t>
      </w:r>
    </w:p>
    <w:p w14:paraId="2249CA24" w14:textId="57367F32" w:rsidR="00E31805" w:rsidRDefault="00000000" w:rsidP="00AC135A">
      <w:pPr>
        <w:pStyle w:val="Heading2"/>
      </w:pPr>
      <w:bookmarkStart w:id="20" w:name="_Toc214973111"/>
      <w:r w:rsidRPr="00E1304A">
        <w:rPr>
          <w:highlight w:val="yellow"/>
        </w:rPr>
        <w:t>20. Invert/Flip Binary Tree</w:t>
      </w:r>
      <w:r w:rsidR="00E1304A" w:rsidRPr="00E1304A">
        <w:rPr>
          <w:highlight w:val="yellow"/>
        </w:rPr>
        <w:t xml:space="preserve"> - Chary</w:t>
      </w:r>
      <w:bookmarkEnd w:id="20"/>
    </w:p>
    <w:p w14:paraId="03DC977B" w14:textId="77777777" w:rsidR="00E31805" w:rsidRDefault="00000000">
      <w:r>
        <w:rPr>
          <w:b/>
        </w:rPr>
        <w:br/>
        <w:t xml:space="preserve">Problem: </w:t>
      </w:r>
      <w:r>
        <w:t>Invert a binary tree.</w:t>
      </w:r>
    </w:p>
    <w:p w14:paraId="40ABF957" w14:textId="77777777" w:rsidR="00E31805" w:rsidRDefault="00000000">
      <w:r>
        <w:rPr>
          <w:b/>
        </w:rPr>
        <w:t xml:space="preserve">Hints: </w:t>
      </w:r>
      <w:r>
        <w:t>DFS/BFS swapping children.</w:t>
      </w:r>
    </w:p>
    <w:p w14:paraId="2089462A" w14:textId="77777777" w:rsidR="00E31805" w:rsidRDefault="00000000">
      <w:r>
        <w:rPr>
          <w:b/>
        </w:rPr>
        <w:t>Examples:</w:t>
      </w:r>
    </w:p>
    <w:p w14:paraId="4D557EA4" w14:textId="77777777" w:rsidR="00E31805" w:rsidRDefault="00000000">
      <w:r>
        <w:t>Input: [4,2,7,1,3,6,9]</w:t>
      </w:r>
      <w:r>
        <w:br/>
        <w:t>Output: [4,7,2,9,6,3,1]</w:t>
      </w:r>
    </w:p>
    <w:p w14:paraId="63E83B0F" w14:textId="77777777" w:rsidR="00E31805" w:rsidRDefault="00000000">
      <w:r>
        <w:rPr>
          <w:b/>
        </w:rPr>
        <w:t xml:space="preserve">Optimal Complexity: </w:t>
      </w:r>
      <w:r>
        <w:t xml:space="preserve">Time O(n); Space O(h) recursion / </w:t>
      </w:r>
      <w:proofErr w:type="gramStart"/>
      <w:r>
        <w:t>O(</w:t>
      </w:r>
      <w:proofErr w:type="gramEnd"/>
      <w:r>
        <w:t>1) bfs extra</w:t>
      </w:r>
    </w:p>
    <w:p w14:paraId="5F2E945A" w14:textId="77777777" w:rsidR="00E31805" w:rsidRDefault="00000000">
      <w:r>
        <w:lastRenderedPageBreak/>
        <w:t>function invertTree(root) {</w:t>
      </w:r>
      <w:r>
        <w:br/>
        <w:t xml:space="preserve">  // TODO: implement</w:t>
      </w:r>
      <w:r>
        <w:br/>
        <w:t>}</w:t>
      </w:r>
      <w:r>
        <w:br/>
      </w:r>
    </w:p>
    <w:p w14:paraId="18FE1BBC" w14:textId="77777777" w:rsidR="00E31805" w:rsidRDefault="00000000">
      <w:r>
        <w:t>// Test cases</w:t>
      </w:r>
      <w:r>
        <w:br/>
        <w:t>// console.log(invertTree(root)); // inverted tree root</w:t>
      </w:r>
    </w:p>
    <w:p w14:paraId="677AC95F" w14:textId="77777777" w:rsidR="00E31805" w:rsidRDefault="00000000" w:rsidP="00AC135A">
      <w:pPr>
        <w:pStyle w:val="Heading2"/>
      </w:pPr>
      <w:bookmarkStart w:id="21" w:name="_Toc214973112"/>
      <w:r>
        <w:t>21. Lowest Common Ancestor of a Binary Search Tree (BST)</w:t>
      </w:r>
      <w:bookmarkEnd w:id="21"/>
    </w:p>
    <w:p w14:paraId="6C8C25B0" w14:textId="77777777" w:rsidR="00E31805" w:rsidRDefault="00000000">
      <w:r>
        <w:rPr>
          <w:b/>
        </w:rPr>
        <w:br/>
        <w:t xml:space="preserve">Problem: </w:t>
      </w:r>
      <w:r>
        <w:t>Find LCA of two nodes in a BST.</w:t>
      </w:r>
    </w:p>
    <w:p w14:paraId="578ECB85" w14:textId="77777777" w:rsidR="00E31805" w:rsidRDefault="00000000">
      <w:r>
        <w:rPr>
          <w:b/>
        </w:rPr>
        <w:t xml:space="preserve">Hints: </w:t>
      </w:r>
      <w:r>
        <w:t>Use BST property to move left/right.</w:t>
      </w:r>
    </w:p>
    <w:p w14:paraId="1C228D74" w14:textId="77777777" w:rsidR="00E31805" w:rsidRDefault="00000000">
      <w:r>
        <w:rPr>
          <w:b/>
        </w:rPr>
        <w:t>Examples:</w:t>
      </w:r>
    </w:p>
    <w:p w14:paraId="74995056" w14:textId="77777777" w:rsidR="00E31805" w:rsidRDefault="00000000">
      <w:r>
        <w:t>Input: root</w:t>
      </w:r>
      <w:proofErr w:type="gramStart"/>
      <w:r>
        <w:t>=[</w:t>
      </w:r>
      <w:proofErr w:type="gramEnd"/>
      <w:r>
        <w:t>6,2,8,0,4,7,9], p=2, q=8</w:t>
      </w:r>
      <w:r>
        <w:br/>
        <w:t>Output: 6</w:t>
      </w:r>
    </w:p>
    <w:p w14:paraId="38ABF219" w14:textId="77777777" w:rsidR="00E31805" w:rsidRDefault="00000000">
      <w:r>
        <w:rPr>
          <w:b/>
        </w:rPr>
        <w:t xml:space="preserve">Optimal Complexity: </w:t>
      </w:r>
      <w:r>
        <w:t xml:space="preserve">Time O(h); Space </w:t>
      </w:r>
      <w:proofErr w:type="gramStart"/>
      <w:r>
        <w:t>O(</w:t>
      </w:r>
      <w:proofErr w:type="gramEnd"/>
      <w:r>
        <w:t>1) iterative / O(h) recursion</w:t>
      </w:r>
    </w:p>
    <w:p w14:paraId="3773707D" w14:textId="77777777" w:rsidR="00E31805" w:rsidRDefault="00000000">
      <w:r>
        <w:t xml:space="preserve">function </w:t>
      </w:r>
      <w:proofErr w:type="gramStart"/>
      <w:r>
        <w:t>lowestCommonAncestor(</w:t>
      </w:r>
      <w:proofErr w:type="gramEnd"/>
      <w:r>
        <w:t>root, p, q) {</w:t>
      </w:r>
      <w:r>
        <w:br/>
        <w:t xml:space="preserve">  // TODO: implement</w:t>
      </w:r>
      <w:r>
        <w:br/>
        <w:t>}</w:t>
      </w:r>
      <w:r>
        <w:br/>
      </w:r>
    </w:p>
    <w:p w14:paraId="62AF4938" w14:textId="77777777" w:rsidR="00E31805" w:rsidRDefault="00000000">
      <w:r>
        <w:t>// Test cases</w:t>
      </w:r>
      <w:r>
        <w:br/>
        <w:t xml:space="preserve">// </w:t>
      </w:r>
      <w:proofErr w:type="gramStart"/>
      <w:r>
        <w:t>console.log(lowestCommonAncestor(</w:t>
      </w:r>
      <w:proofErr w:type="gramEnd"/>
      <w:r>
        <w:t>root, p, q</w:t>
      </w:r>
      <w:proofErr w:type="gramStart"/>
      <w:r>
        <w:t>).val</w:t>
      </w:r>
      <w:proofErr w:type="gramEnd"/>
      <w:r>
        <w:t>); // e.g., 6</w:t>
      </w:r>
    </w:p>
    <w:p w14:paraId="7998D310" w14:textId="0DA48518" w:rsidR="00E31805" w:rsidRDefault="00000000" w:rsidP="00AC135A">
      <w:pPr>
        <w:pStyle w:val="Heading2"/>
      </w:pPr>
      <w:bookmarkStart w:id="22" w:name="_Toc214973113"/>
      <w:r w:rsidRPr="00BF7AF1">
        <w:rPr>
          <w:highlight w:val="yellow"/>
        </w:rPr>
        <w:t>22. Kth Largest Element in an Array</w:t>
      </w:r>
      <w:r w:rsidR="00BF7AF1" w:rsidRPr="00BF7AF1">
        <w:rPr>
          <w:highlight w:val="yellow"/>
        </w:rPr>
        <w:t xml:space="preserve"> - Nabil</w:t>
      </w:r>
      <w:bookmarkEnd w:id="22"/>
    </w:p>
    <w:p w14:paraId="76E61853" w14:textId="77777777" w:rsidR="00E31805" w:rsidRDefault="00000000">
      <w:r>
        <w:rPr>
          <w:b/>
        </w:rPr>
        <w:br/>
        <w:t xml:space="preserve">Problem: </w:t>
      </w:r>
      <w:r>
        <w:t>Find the k-th largest element.</w:t>
      </w:r>
    </w:p>
    <w:p w14:paraId="744030BE" w14:textId="77777777" w:rsidR="00E31805" w:rsidRDefault="00000000">
      <w:r>
        <w:rPr>
          <w:b/>
        </w:rPr>
        <w:t xml:space="preserve">Hints: </w:t>
      </w:r>
      <w:r>
        <w:t>Min-heap of size k or Quickselect.</w:t>
      </w:r>
    </w:p>
    <w:p w14:paraId="5D9AEE52" w14:textId="77777777" w:rsidR="00E31805" w:rsidRDefault="00000000">
      <w:r>
        <w:rPr>
          <w:b/>
        </w:rPr>
        <w:t>Examples:</w:t>
      </w:r>
    </w:p>
    <w:p w14:paraId="1BB59F07" w14:textId="77777777" w:rsidR="00E31805" w:rsidRDefault="00000000">
      <w:r>
        <w:t>Input: [3,2,1,5,6,4], k=2</w:t>
      </w:r>
      <w:r>
        <w:br/>
        <w:t>Output: 5</w:t>
      </w:r>
    </w:p>
    <w:p w14:paraId="21A27DDA" w14:textId="77777777" w:rsidR="00E31805" w:rsidRDefault="00000000">
      <w:r>
        <w:rPr>
          <w:b/>
        </w:rPr>
        <w:t xml:space="preserve">Optimal Complexity: </w:t>
      </w:r>
      <w:r>
        <w:t xml:space="preserve">Time O(n) average (quickselect) / </w:t>
      </w:r>
      <w:proofErr w:type="gramStart"/>
      <w:r>
        <w:t>O(</w:t>
      </w:r>
      <w:proofErr w:type="gramEnd"/>
      <w:r>
        <w:t xml:space="preserve">n log k) heap; Space </w:t>
      </w:r>
      <w:proofErr w:type="gramStart"/>
      <w:r>
        <w:t>O(</w:t>
      </w:r>
      <w:proofErr w:type="gramEnd"/>
      <w:r>
        <w:t>1) quickselect / O(k) heap</w:t>
      </w:r>
    </w:p>
    <w:p w14:paraId="71C2D169" w14:textId="77777777" w:rsidR="00E31805" w:rsidRDefault="00000000">
      <w:r>
        <w:t xml:space="preserve">function </w:t>
      </w:r>
      <w:proofErr w:type="gramStart"/>
      <w:r>
        <w:t>findKthLargest(</w:t>
      </w:r>
      <w:proofErr w:type="gramEnd"/>
      <w:r>
        <w:t>nums, k) {</w:t>
      </w:r>
      <w:r>
        <w:br/>
        <w:t xml:space="preserve">  // TODO: implement</w:t>
      </w:r>
      <w:r>
        <w:br/>
        <w:t>}</w:t>
      </w:r>
      <w:r>
        <w:br/>
      </w:r>
    </w:p>
    <w:p w14:paraId="59E89258" w14:textId="77777777" w:rsidR="00E31805" w:rsidRDefault="00000000">
      <w:r>
        <w:lastRenderedPageBreak/>
        <w:t>// Test cases</w:t>
      </w:r>
      <w:r>
        <w:br/>
        <w:t>console.log(</w:t>
      </w:r>
      <w:proofErr w:type="gramStart"/>
      <w:r>
        <w:t>findKthLargest(</w:t>
      </w:r>
      <w:proofErr w:type="gramEnd"/>
      <w:r>
        <w:t>[3,2,1,5,6,4], 2)); // 5</w:t>
      </w:r>
    </w:p>
    <w:p w14:paraId="4A4314B5" w14:textId="396D30C0" w:rsidR="00E31805" w:rsidRDefault="00000000" w:rsidP="00AC135A">
      <w:pPr>
        <w:pStyle w:val="Heading2"/>
      </w:pPr>
      <w:bookmarkStart w:id="23" w:name="_Toc214973114"/>
      <w:r w:rsidRPr="00F90648">
        <w:rPr>
          <w:highlight w:val="yellow"/>
        </w:rPr>
        <w:t>23. Search in Rotated Sorted Array</w:t>
      </w:r>
      <w:r w:rsidR="00F90648">
        <w:t xml:space="preserve"> - Niya</w:t>
      </w:r>
      <w:bookmarkEnd w:id="23"/>
    </w:p>
    <w:p w14:paraId="0A7E3C53" w14:textId="77777777" w:rsidR="00E31805" w:rsidRDefault="00000000">
      <w:r>
        <w:rPr>
          <w:b/>
        </w:rPr>
        <w:br/>
        <w:t xml:space="preserve">Problem: </w:t>
      </w:r>
      <w:r>
        <w:t>Search target in rotated sorted array.</w:t>
      </w:r>
    </w:p>
    <w:p w14:paraId="27DCE417" w14:textId="77777777" w:rsidR="00E31805" w:rsidRDefault="00000000">
      <w:r>
        <w:rPr>
          <w:b/>
        </w:rPr>
        <w:t xml:space="preserve">Hints: </w:t>
      </w:r>
      <w:r>
        <w:t>Modified binary search determining sorted half.</w:t>
      </w:r>
    </w:p>
    <w:p w14:paraId="60271913" w14:textId="77777777" w:rsidR="00E31805" w:rsidRDefault="00000000">
      <w:r>
        <w:rPr>
          <w:b/>
        </w:rPr>
        <w:t>Examples:</w:t>
      </w:r>
    </w:p>
    <w:p w14:paraId="56F9DC1F" w14:textId="77777777" w:rsidR="00E31805" w:rsidRDefault="00000000">
      <w:r>
        <w:t>Input: [4,5,6,7,0,1,2], target=0</w:t>
      </w:r>
      <w:r>
        <w:br/>
        <w:t>Output: 4</w:t>
      </w:r>
    </w:p>
    <w:p w14:paraId="4A7E7285" w14:textId="77777777" w:rsidR="00E31805" w:rsidRDefault="00000000">
      <w:r>
        <w:rPr>
          <w:b/>
        </w:rPr>
        <w:t xml:space="preserve">Optimal Complexity: </w:t>
      </w:r>
      <w:r>
        <w:t xml:space="preserve">Time </w:t>
      </w:r>
      <w:proofErr w:type="gramStart"/>
      <w:r>
        <w:t>O(</w:t>
      </w:r>
      <w:proofErr w:type="gramEnd"/>
      <w:r>
        <w:t xml:space="preserve">log n); Space </w:t>
      </w:r>
      <w:proofErr w:type="gramStart"/>
      <w:r>
        <w:t>O(</w:t>
      </w:r>
      <w:proofErr w:type="gramEnd"/>
      <w:r>
        <w:t>1)</w:t>
      </w:r>
    </w:p>
    <w:p w14:paraId="6FFC2950" w14:textId="77777777" w:rsidR="00E31805" w:rsidRDefault="00000000">
      <w:r>
        <w:t xml:space="preserve">function </w:t>
      </w:r>
      <w:proofErr w:type="gramStart"/>
      <w:r>
        <w:t>searchRotated(</w:t>
      </w:r>
      <w:proofErr w:type="gramEnd"/>
      <w:r>
        <w:t>nums, target) {</w:t>
      </w:r>
      <w:r>
        <w:br/>
        <w:t xml:space="preserve">  // TODO: implement</w:t>
      </w:r>
      <w:r>
        <w:br/>
        <w:t>}</w:t>
      </w:r>
      <w:r>
        <w:br/>
      </w:r>
    </w:p>
    <w:p w14:paraId="37C9C977" w14:textId="77777777" w:rsidR="00E31805" w:rsidRDefault="00000000">
      <w:r>
        <w:t>// Test cases</w:t>
      </w:r>
      <w:r>
        <w:br/>
        <w:t>console.log(</w:t>
      </w:r>
      <w:proofErr w:type="gramStart"/>
      <w:r>
        <w:t>searchRotated(</w:t>
      </w:r>
      <w:proofErr w:type="gramEnd"/>
      <w:r>
        <w:t>[4,5,6,7,0,1,2], 0)); // 4</w:t>
      </w:r>
    </w:p>
    <w:p w14:paraId="5342A72E" w14:textId="64751DEB" w:rsidR="00E31805" w:rsidRDefault="00000000" w:rsidP="00AC135A">
      <w:pPr>
        <w:pStyle w:val="Heading2"/>
      </w:pPr>
      <w:bookmarkStart w:id="24" w:name="_Toc214973115"/>
      <w:r w:rsidRPr="00BF7AF1">
        <w:rPr>
          <w:highlight w:val="yellow"/>
        </w:rPr>
        <w:t>24. Climbing Stairs</w:t>
      </w:r>
      <w:r w:rsidR="00BF7AF1" w:rsidRPr="00BF7AF1">
        <w:rPr>
          <w:highlight w:val="yellow"/>
        </w:rPr>
        <w:t xml:space="preserve"> - Bhagyashree</w:t>
      </w:r>
      <w:bookmarkEnd w:id="24"/>
    </w:p>
    <w:p w14:paraId="3F147E75" w14:textId="77777777" w:rsidR="00E31805" w:rsidRDefault="00000000">
      <w:r>
        <w:rPr>
          <w:b/>
        </w:rPr>
        <w:br/>
        <w:t xml:space="preserve">Problem: </w:t>
      </w:r>
      <w:r>
        <w:t xml:space="preserve">Number of ways to </w:t>
      </w:r>
      <w:proofErr w:type="gramStart"/>
      <w:r>
        <w:t>climb n</w:t>
      </w:r>
      <w:proofErr w:type="gramEnd"/>
      <w:r>
        <w:t xml:space="preserve"> stairs (1 or 2 at a time).</w:t>
      </w:r>
    </w:p>
    <w:p w14:paraId="104413D1" w14:textId="77777777" w:rsidR="00E31805" w:rsidRDefault="00000000">
      <w:r>
        <w:rPr>
          <w:b/>
        </w:rPr>
        <w:t xml:space="preserve">Hints: </w:t>
      </w:r>
      <w:r>
        <w:t>DP / Fibonacci-like iterative.</w:t>
      </w:r>
    </w:p>
    <w:p w14:paraId="1EB8ED14" w14:textId="77777777" w:rsidR="00E31805" w:rsidRDefault="00000000">
      <w:r>
        <w:rPr>
          <w:b/>
        </w:rPr>
        <w:t>Examples:</w:t>
      </w:r>
    </w:p>
    <w:p w14:paraId="376BDBED" w14:textId="77777777" w:rsidR="00E31805" w:rsidRDefault="00000000">
      <w:r>
        <w:t>Input: n=2</w:t>
      </w:r>
      <w:r>
        <w:br/>
        <w:t>Output: 2</w:t>
      </w:r>
    </w:p>
    <w:p w14:paraId="3FE0EDC3" w14:textId="77777777" w:rsidR="00E31805" w:rsidRDefault="00000000">
      <w:r>
        <w:t>Input: n=3</w:t>
      </w:r>
      <w:r>
        <w:br/>
        <w:t>Output: 3</w:t>
      </w:r>
    </w:p>
    <w:p w14:paraId="330E2370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</w:t>
      </w:r>
    </w:p>
    <w:p w14:paraId="4072521C" w14:textId="77777777" w:rsidR="00E31805" w:rsidRDefault="00000000">
      <w:r>
        <w:t>function climbStairs(n) {</w:t>
      </w:r>
      <w:r>
        <w:br/>
        <w:t xml:space="preserve">  // TODO: implement</w:t>
      </w:r>
      <w:r>
        <w:br/>
        <w:t>}</w:t>
      </w:r>
      <w:r>
        <w:br/>
      </w:r>
    </w:p>
    <w:p w14:paraId="7CC4CE84" w14:textId="77777777" w:rsidR="00E31805" w:rsidRDefault="00000000">
      <w:r>
        <w:t>// Test cases</w:t>
      </w:r>
      <w:r>
        <w:br/>
        <w:t>console.log(</w:t>
      </w:r>
      <w:proofErr w:type="gramStart"/>
      <w:r>
        <w:t>climbStairs(</w:t>
      </w:r>
      <w:proofErr w:type="gramEnd"/>
      <w:r>
        <w:t>2)); // 2</w:t>
      </w:r>
      <w:r>
        <w:br/>
        <w:t>console.log(</w:t>
      </w:r>
      <w:proofErr w:type="gramStart"/>
      <w:r>
        <w:t>climbStairs(</w:t>
      </w:r>
      <w:proofErr w:type="gramEnd"/>
      <w:r>
        <w:t>3)); // 3</w:t>
      </w:r>
    </w:p>
    <w:p w14:paraId="25338FB2" w14:textId="77777777" w:rsidR="00E31805" w:rsidRDefault="00000000" w:rsidP="00AC135A">
      <w:pPr>
        <w:pStyle w:val="Heading2"/>
      </w:pPr>
      <w:bookmarkStart w:id="25" w:name="_Toc214973116"/>
      <w:r>
        <w:lastRenderedPageBreak/>
        <w:t>25. Coin Change</w:t>
      </w:r>
      <w:bookmarkEnd w:id="25"/>
    </w:p>
    <w:p w14:paraId="461C6F50" w14:textId="77777777" w:rsidR="00E31805" w:rsidRDefault="00000000">
      <w:r>
        <w:rPr>
          <w:b/>
        </w:rPr>
        <w:br/>
        <w:t xml:space="preserve">Problem: </w:t>
      </w:r>
      <w:r>
        <w:t>Minimum coins to make amount given denominations.</w:t>
      </w:r>
    </w:p>
    <w:p w14:paraId="4BE72D1F" w14:textId="77777777" w:rsidR="00E31805" w:rsidRDefault="00000000">
      <w:r>
        <w:rPr>
          <w:b/>
        </w:rPr>
        <w:t xml:space="preserve">Hints: </w:t>
      </w:r>
      <w:r>
        <w:t>DP table (minimization).</w:t>
      </w:r>
    </w:p>
    <w:p w14:paraId="7EBAEF06" w14:textId="77777777" w:rsidR="00E31805" w:rsidRDefault="00000000">
      <w:r>
        <w:rPr>
          <w:b/>
        </w:rPr>
        <w:t>Examples:</w:t>
      </w:r>
    </w:p>
    <w:p w14:paraId="6470C78B" w14:textId="77777777" w:rsidR="00E31805" w:rsidRDefault="00000000">
      <w:r>
        <w:t>Input: coins</w:t>
      </w:r>
      <w:proofErr w:type="gramStart"/>
      <w:r>
        <w:t>=[</w:t>
      </w:r>
      <w:proofErr w:type="gramEnd"/>
      <w:r>
        <w:t>1,2,5], amount=11</w:t>
      </w:r>
      <w:r>
        <w:br/>
        <w:t>Output: 3</w:t>
      </w:r>
    </w:p>
    <w:p w14:paraId="55A3FDD4" w14:textId="77777777" w:rsidR="00E31805" w:rsidRDefault="00000000">
      <w:r>
        <w:rPr>
          <w:b/>
        </w:rPr>
        <w:t xml:space="preserve">Optimal Complexity: </w:t>
      </w:r>
      <w:r>
        <w:t xml:space="preserve">Time </w:t>
      </w:r>
      <w:proofErr w:type="gramStart"/>
      <w:r>
        <w:t>O(</w:t>
      </w:r>
      <w:proofErr w:type="gramEnd"/>
      <w:r>
        <w:t>amount * nCoins); Space O(amount)</w:t>
      </w:r>
    </w:p>
    <w:p w14:paraId="0F4DA228" w14:textId="77777777" w:rsidR="00E31805" w:rsidRDefault="00000000">
      <w:r>
        <w:t xml:space="preserve">function </w:t>
      </w:r>
      <w:proofErr w:type="gramStart"/>
      <w:r>
        <w:t>coinChange(</w:t>
      </w:r>
      <w:proofErr w:type="gramEnd"/>
      <w:r>
        <w:t>coins, amount) {</w:t>
      </w:r>
      <w:r>
        <w:br/>
        <w:t xml:space="preserve">  // TODO: implement</w:t>
      </w:r>
      <w:r>
        <w:br/>
        <w:t>}</w:t>
      </w:r>
      <w:r>
        <w:br/>
      </w:r>
    </w:p>
    <w:p w14:paraId="3052A0D7" w14:textId="77777777" w:rsidR="00E31805" w:rsidRDefault="00000000">
      <w:r>
        <w:t>// Test cases</w:t>
      </w:r>
      <w:r>
        <w:br/>
        <w:t>console.log(</w:t>
      </w:r>
      <w:proofErr w:type="gramStart"/>
      <w:r>
        <w:t>coinChange(</w:t>
      </w:r>
      <w:proofErr w:type="gramEnd"/>
      <w:r>
        <w:t>[1,2,5], 11)); // 3</w:t>
      </w:r>
    </w:p>
    <w:p w14:paraId="6CF11672" w14:textId="752F9258" w:rsidR="00E31805" w:rsidRDefault="00000000" w:rsidP="00AC135A">
      <w:pPr>
        <w:pStyle w:val="Heading2"/>
      </w:pPr>
      <w:bookmarkStart w:id="26" w:name="_Toc214973117"/>
      <w:r w:rsidRPr="00BF7AF1">
        <w:rPr>
          <w:highlight w:val="yellow"/>
        </w:rPr>
        <w:t>26. Container With Most Water</w:t>
      </w:r>
      <w:r w:rsidR="00BF7AF1" w:rsidRPr="00BF7AF1">
        <w:rPr>
          <w:highlight w:val="yellow"/>
        </w:rPr>
        <w:t xml:space="preserve"> - Sukanya</w:t>
      </w:r>
      <w:bookmarkEnd w:id="26"/>
    </w:p>
    <w:p w14:paraId="77F6F20C" w14:textId="77777777" w:rsidR="00E31805" w:rsidRDefault="00000000">
      <w:r>
        <w:rPr>
          <w:b/>
        </w:rPr>
        <w:br/>
        <w:t xml:space="preserve">Problem: </w:t>
      </w:r>
      <w:r>
        <w:t>Max area formed by two lines.</w:t>
      </w:r>
    </w:p>
    <w:p w14:paraId="57B0A015" w14:textId="77777777" w:rsidR="00E31805" w:rsidRDefault="00000000">
      <w:r>
        <w:rPr>
          <w:b/>
        </w:rPr>
        <w:t xml:space="preserve">Hints: </w:t>
      </w:r>
      <w:r>
        <w:t>Two pointers moving greedily.</w:t>
      </w:r>
    </w:p>
    <w:p w14:paraId="2DFA2ADC" w14:textId="77777777" w:rsidR="00E31805" w:rsidRDefault="00000000">
      <w:r>
        <w:rPr>
          <w:b/>
        </w:rPr>
        <w:t>Examples:</w:t>
      </w:r>
    </w:p>
    <w:p w14:paraId="714AFC9B" w14:textId="77777777" w:rsidR="00E31805" w:rsidRDefault="00000000">
      <w:r>
        <w:t>Input: [1,8,6,2,5,4,8,3,7]</w:t>
      </w:r>
      <w:r>
        <w:br/>
        <w:t>Output: 49</w:t>
      </w:r>
    </w:p>
    <w:p w14:paraId="64C9B979" w14:textId="77777777" w:rsidR="00E31805" w:rsidRDefault="00000000">
      <w:r>
        <w:rPr>
          <w:b/>
        </w:rPr>
        <w:t xml:space="preserve">Optimal Complexity: </w:t>
      </w:r>
      <w:r>
        <w:t xml:space="preserve">Time O(n); Space </w:t>
      </w:r>
      <w:proofErr w:type="gramStart"/>
      <w:r>
        <w:t>O(</w:t>
      </w:r>
      <w:proofErr w:type="gramEnd"/>
      <w:r>
        <w:t>1)</w:t>
      </w:r>
    </w:p>
    <w:p w14:paraId="29DD37D7" w14:textId="77777777" w:rsidR="00E31805" w:rsidRDefault="00000000">
      <w:r>
        <w:t>function maxArea(height) {</w:t>
      </w:r>
      <w:r>
        <w:br/>
        <w:t xml:space="preserve">  // TODO: implement</w:t>
      </w:r>
      <w:r>
        <w:br/>
        <w:t>}</w:t>
      </w:r>
      <w:r>
        <w:br/>
      </w:r>
    </w:p>
    <w:p w14:paraId="26B407A0" w14:textId="77777777" w:rsidR="00E31805" w:rsidRDefault="00000000">
      <w:r>
        <w:t>// Test cases</w:t>
      </w:r>
      <w:r>
        <w:br/>
        <w:t>console.log(</w:t>
      </w:r>
      <w:proofErr w:type="gramStart"/>
      <w:r>
        <w:t>maxArea(</w:t>
      </w:r>
      <w:proofErr w:type="gramEnd"/>
      <w:r>
        <w:t>[1,8,6,2,5,4,8,3,7])); // 49</w:t>
      </w:r>
    </w:p>
    <w:p w14:paraId="63955AC4" w14:textId="77777777" w:rsidR="00E31805" w:rsidRDefault="00000000" w:rsidP="00AC135A">
      <w:pPr>
        <w:pStyle w:val="Heading2"/>
      </w:pPr>
      <w:bookmarkStart w:id="27" w:name="_Toc214973118"/>
      <w:r>
        <w:t>27. Implement LRU Cache</w:t>
      </w:r>
      <w:bookmarkEnd w:id="27"/>
    </w:p>
    <w:p w14:paraId="73C802A4" w14:textId="77777777" w:rsidR="00E31805" w:rsidRDefault="00000000">
      <w:r>
        <w:rPr>
          <w:b/>
        </w:rPr>
        <w:br/>
        <w:t xml:space="preserve">Problem: </w:t>
      </w:r>
      <w:r>
        <w:t>Design LRU cache with get/put.</w:t>
      </w:r>
    </w:p>
    <w:p w14:paraId="5B1A4DEE" w14:textId="77777777" w:rsidR="00E31805" w:rsidRDefault="00000000">
      <w:r>
        <w:rPr>
          <w:b/>
        </w:rPr>
        <w:t xml:space="preserve">Hints: </w:t>
      </w:r>
      <w:r>
        <w:t>Hash map + doubly linked list.</w:t>
      </w:r>
    </w:p>
    <w:p w14:paraId="1B2C8326" w14:textId="77777777" w:rsidR="00E31805" w:rsidRDefault="00000000">
      <w:r>
        <w:rPr>
          <w:b/>
        </w:rPr>
        <w:lastRenderedPageBreak/>
        <w:t>Examples:</w:t>
      </w:r>
    </w:p>
    <w:p w14:paraId="15AFFA8F" w14:textId="77777777" w:rsidR="00E31805" w:rsidRDefault="00000000">
      <w:r>
        <w:t xml:space="preserve">Input: </w:t>
      </w:r>
      <w:proofErr w:type="gramStart"/>
      <w:r>
        <w:t>put(</w:t>
      </w:r>
      <w:proofErr w:type="gramEnd"/>
      <w:r>
        <w:t xml:space="preserve">1,1), </w:t>
      </w:r>
      <w:proofErr w:type="gramStart"/>
      <w:r>
        <w:t>put(</w:t>
      </w:r>
      <w:proofErr w:type="gramEnd"/>
      <w:r>
        <w:t xml:space="preserve">2,2), </w:t>
      </w:r>
      <w:proofErr w:type="gramStart"/>
      <w:r>
        <w:t>get(</w:t>
      </w:r>
      <w:proofErr w:type="gramEnd"/>
      <w:r>
        <w:t xml:space="preserve">1), </w:t>
      </w:r>
      <w:proofErr w:type="gramStart"/>
      <w:r>
        <w:t>put(</w:t>
      </w:r>
      <w:proofErr w:type="gramEnd"/>
      <w:r>
        <w:t xml:space="preserve">3,3), </w:t>
      </w:r>
      <w:proofErr w:type="gramStart"/>
      <w:r>
        <w:t>get(</w:t>
      </w:r>
      <w:proofErr w:type="gramEnd"/>
      <w:r>
        <w:t>2)</w:t>
      </w:r>
      <w:r>
        <w:br/>
        <w:t>Output: 1 then -1</w:t>
      </w:r>
    </w:p>
    <w:p w14:paraId="1B2C0ACE" w14:textId="77777777" w:rsidR="00E31805" w:rsidRDefault="00000000">
      <w:r>
        <w:rPr>
          <w:b/>
        </w:rPr>
        <w:t xml:space="preserve">Optimal Complexity: </w:t>
      </w:r>
      <w:r>
        <w:t xml:space="preserve">Time </w:t>
      </w:r>
      <w:proofErr w:type="gramStart"/>
      <w:r>
        <w:t>O(</w:t>
      </w:r>
      <w:proofErr w:type="gramEnd"/>
      <w:r>
        <w:t>1) per op; Space O(capacity)</w:t>
      </w:r>
    </w:p>
    <w:p w14:paraId="03A745ED" w14:textId="77777777" w:rsidR="00E31805" w:rsidRDefault="00000000">
      <w:r>
        <w:t>class LRUCache {</w:t>
      </w:r>
      <w:r>
        <w:br/>
        <w:t xml:space="preserve">  constructor(capacity) </w:t>
      </w:r>
      <w:proofErr w:type="gramStart"/>
      <w:r>
        <w:t>{ /</w:t>
      </w:r>
      <w:proofErr w:type="gramEnd"/>
      <w:r>
        <w:t>* TODO *</w:t>
      </w:r>
      <w:proofErr w:type="gramStart"/>
      <w:r>
        <w:t>/ }</w:t>
      </w:r>
      <w:proofErr w:type="gramEnd"/>
      <w:r>
        <w:br/>
        <w:t xml:space="preserve">  get(key) </w:t>
      </w:r>
      <w:proofErr w:type="gramStart"/>
      <w:r>
        <w:t>{ /</w:t>
      </w:r>
      <w:proofErr w:type="gramEnd"/>
      <w:r>
        <w:t>* TODO *</w:t>
      </w:r>
      <w:proofErr w:type="gramStart"/>
      <w:r>
        <w:t>/ }</w:t>
      </w:r>
      <w:proofErr w:type="gramEnd"/>
      <w:r>
        <w:br/>
        <w:t xml:space="preserve">  </w:t>
      </w:r>
      <w:proofErr w:type="gramStart"/>
      <w:r>
        <w:t>put(</w:t>
      </w:r>
      <w:proofErr w:type="gramEnd"/>
      <w:r>
        <w:t xml:space="preserve">key, value) </w:t>
      </w:r>
      <w:proofErr w:type="gramStart"/>
      <w:r>
        <w:t>{ /</w:t>
      </w:r>
      <w:proofErr w:type="gramEnd"/>
      <w:r>
        <w:t>* TODO *</w:t>
      </w:r>
      <w:proofErr w:type="gramStart"/>
      <w:r>
        <w:t>/ }</w:t>
      </w:r>
      <w:proofErr w:type="gramEnd"/>
      <w:r>
        <w:br/>
        <w:t>}</w:t>
      </w:r>
      <w:r>
        <w:br/>
      </w:r>
    </w:p>
    <w:p w14:paraId="43323458" w14:textId="77777777" w:rsidR="00E31805" w:rsidRDefault="00000000">
      <w:r>
        <w:t>// Test cases</w:t>
      </w:r>
      <w:r>
        <w:br/>
        <w:t>const cache = new LRUCache(2);</w:t>
      </w:r>
      <w:r>
        <w:br/>
      </w:r>
      <w:proofErr w:type="gramStart"/>
      <w:r>
        <w:t>cache.put(</w:t>
      </w:r>
      <w:proofErr w:type="gramEnd"/>
      <w:r>
        <w:t>1,1); cache.put(2,2);</w:t>
      </w:r>
      <w:r>
        <w:br/>
        <w:t>console.log(</w:t>
      </w:r>
      <w:proofErr w:type="gramStart"/>
      <w:r>
        <w:t>cache.get(</w:t>
      </w:r>
      <w:proofErr w:type="gramEnd"/>
      <w:r>
        <w:t>1)); // 1</w:t>
      </w:r>
      <w:r>
        <w:br/>
      </w:r>
      <w:proofErr w:type="gramStart"/>
      <w:r>
        <w:t>cache.put(</w:t>
      </w:r>
      <w:proofErr w:type="gramEnd"/>
      <w:r>
        <w:t>3,3); // evicts key 2</w:t>
      </w:r>
      <w:r>
        <w:br/>
        <w:t>console.log(</w:t>
      </w:r>
      <w:proofErr w:type="spellStart"/>
      <w:proofErr w:type="gramStart"/>
      <w:r>
        <w:t>cache.get</w:t>
      </w:r>
      <w:proofErr w:type="spellEnd"/>
      <w:r>
        <w:t>(</w:t>
      </w:r>
      <w:proofErr w:type="gramEnd"/>
      <w:r>
        <w:t>2)); // -1</w:t>
      </w:r>
    </w:p>
    <w:p w14:paraId="11BEFD23" w14:textId="77777777" w:rsidR="00AC135A" w:rsidRDefault="00AC135A"/>
    <w:p w14:paraId="4DD831BF" w14:textId="6293CF94" w:rsidR="00AC135A" w:rsidRDefault="00AC135A">
      <w:r>
        <w:t>******************************************************************************************</w:t>
      </w:r>
      <w:bookmarkEnd w:id="10"/>
    </w:p>
    <w:sectPr w:rsidR="00AC1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83840">
    <w:abstractNumId w:val="8"/>
  </w:num>
  <w:num w:numId="2" w16cid:durableId="3553072">
    <w:abstractNumId w:val="6"/>
  </w:num>
  <w:num w:numId="3" w16cid:durableId="1361200142">
    <w:abstractNumId w:val="5"/>
  </w:num>
  <w:num w:numId="4" w16cid:durableId="1795098422">
    <w:abstractNumId w:val="4"/>
  </w:num>
  <w:num w:numId="5" w16cid:durableId="826551012">
    <w:abstractNumId w:val="7"/>
  </w:num>
  <w:num w:numId="6" w16cid:durableId="565847967">
    <w:abstractNumId w:val="3"/>
  </w:num>
  <w:num w:numId="7" w16cid:durableId="1416511233">
    <w:abstractNumId w:val="2"/>
  </w:num>
  <w:num w:numId="8" w16cid:durableId="240601971">
    <w:abstractNumId w:val="1"/>
  </w:num>
  <w:num w:numId="9" w16cid:durableId="4894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90"/>
    <w:rsid w:val="00022D2C"/>
    <w:rsid w:val="00034616"/>
    <w:rsid w:val="0006063C"/>
    <w:rsid w:val="0015074B"/>
    <w:rsid w:val="00205911"/>
    <w:rsid w:val="002675EF"/>
    <w:rsid w:val="0029639D"/>
    <w:rsid w:val="00326F90"/>
    <w:rsid w:val="00340C8B"/>
    <w:rsid w:val="00434D0E"/>
    <w:rsid w:val="004629DA"/>
    <w:rsid w:val="004D05A1"/>
    <w:rsid w:val="00562125"/>
    <w:rsid w:val="005E38CC"/>
    <w:rsid w:val="00680771"/>
    <w:rsid w:val="008113F5"/>
    <w:rsid w:val="00A63B00"/>
    <w:rsid w:val="00A80571"/>
    <w:rsid w:val="00AA1D8D"/>
    <w:rsid w:val="00AC135A"/>
    <w:rsid w:val="00AF66DD"/>
    <w:rsid w:val="00B4441B"/>
    <w:rsid w:val="00B47730"/>
    <w:rsid w:val="00BF7AF1"/>
    <w:rsid w:val="00CB0664"/>
    <w:rsid w:val="00CC4D54"/>
    <w:rsid w:val="00D0776E"/>
    <w:rsid w:val="00E1304A"/>
    <w:rsid w:val="00E31805"/>
    <w:rsid w:val="00F90648"/>
    <w:rsid w:val="00FC693F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46E06"/>
  <w14:defaultImageDpi w14:val="300"/>
  <w15:docId w15:val="{309C45EC-D9B0-4E05-963C-CC9F4436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B444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4441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629D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2322</Words>
  <Characters>13563</Characters>
  <Application>Microsoft Office Word</Application>
  <DocSecurity>0</DocSecurity>
  <Lines>616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19</cp:revision>
  <dcterms:created xsi:type="dcterms:W3CDTF">2013-12-23T23:15:00Z</dcterms:created>
  <dcterms:modified xsi:type="dcterms:W3CDTF">2025-11-25T08:54:00Z</dcterms:modified>
  <cp:category/>
</cp:coreProperties>
</file>
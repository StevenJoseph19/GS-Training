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8778" w14:textId="77777777" w:rsidR="00CD6498" w:rsidRPr="0022276B" w:rsidRDefault="00000000" w:rsidP="0022276B">
      <w:pPr>
        <w:jc w:val="center"/>
        <w:rPr>
          <w:b/>
          <w:bCs/>
          <w:color w:val="00B0F0"/>
        </w:rPr>
      </w:pPr>
      <w:r w:rsidRPr="0022276B">
        <w:rPr>
          <w:b/>
          <w:bCs/>
          <w:color w:val="00B0F0"/>
        </w:rPr>
        <w:t>Assignment 4</w:t>
      </w:r>
    </w:p>
    <w:p w14:paraId="2255D100" w14:textId="77777777" w:rsidR="00CD6498" w:rsidRPr="0022276B" w:rsidRDefault="00000000" w:rsidP="0022276B">
      <w:pPr>
        <w:jc w:val="center"/>
        <w:rPr>
          <w:b/>
          <w:bCs/>
          <w:color w:val="00B0F0"/>
        </w:rPr>
      </w:pPr>
      <w:r w:rsidRPr="0022276B">
        <w:rPr>
          <w:b/>
          <w:bCs/>
          <w:color w:val="00B0F0"/>
        </w:rPr>
        <w:t>React Hooks — useState, useEffect, useMemo, useCallback, React.memo with Next.js + TypeScript</w:t>
      </w:r>
    </w:p>
    <w:sdt>
      <w:sdtPr>
        <w:id w:val="123111437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B7B6D66" w14:textId="7574EC45" w:rsidR="0022276B" w:rsidRDefault="0022276B">
          <w:pPr>
            <w:pStyle w:val="TOCHeading"/>
          </w:pPr>
          <w:r>
            <w:t>Contents</w:t>
          </w:r>
        </w:p>
        <w:p w14:paraId="7CE70D83" w14:textId="47352B10" w:rsidR="000E4CC4" w:rsidRDefault="0022276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60059" w:history="1">
            <w:r w:rsidR="000E4CC4" w:rsidRPr="00005E15">
              <w:rPr>
                <w:rStyle w:val="Hyperlink"/>
                <w:noProof/>
              </w:rPr>
              <w:t>Overview</w:t>
            </w:r>
            <w:r w:rsidR="000E4CC4">
              <w:rPr>
                <w:noProof/>
                <w:webHidden/>
              </w:rPr>
              <w:tab/>
            </w:r>
            <w:r w:rsidR="000E4CC4">
              <w:rPr>
                <w:noProof/>
                <w:webHidden/>
              </w:rPr>
              <w:fldChar w:fldCharType="begin"/>
            </w:r>
            <w:r w:rsidR="000E4CC4">
              <w:rPr>
                <w:noProof/>
                <w:webHidden/>
              </w:rPr>
              <w:instrText xml:space="preserve"> PAGEREF _Toc209560059 \h </w:instrText>
            </w:r>
            <w:r w:rsidR="000E4CC4">
              <w:rPr>
                <w:noProof/>
                <w:webHidden/>
              </w:rPr>
            </w:r>
            <w:r w:rsidR="000E4CC4">
              <w:rPr>
                <w:noProof/>
                <w:webHidden/>
              </w:rPr>
              <w:fldChar w:fldCharType="separate"/>
            </w:r>
            <w:r w:rsidR="000E4CC4">
              <w:rPr>
                <w:noProof/>
                <w:webHidden/>
              </w:rPr>
              <w:t>1</w:t>
            </w:r>
            <w:r w:rsidR="000E4CC4">
              <w:rPr>
                <w:noProof/>
                <w:webHidden/>
              </w:rPr>
              <w:fldChar w:fldCharType="end"/>
            </w:r>
          </w:hyperlink>
        </w:p>
        <w:p w14:paraId="46FE4669" w14:textId="70FAA4AD" w:rsidR="000E4CC4" w:rsidRDefault="000E4CC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560060" w:history="1">
            <w:r w:rsidRPr="00005E15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012AC" w14:textId="56F2B2ED" w:rsidR="000E4CC4" w:rsidRDefault="000E4CC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560061" w:history="1">
            <w:r w:rsidRPr="00005E15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912DE" w14:textId="6A48EB31" w:rsidR="000E4CC4" w:rsidRDefault="000E4CC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560062" w:history="1">
            <w:r w:rsidRPr="00005E15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5CC4E" w14:textId="130CE0E0" w:rsidR="000E4CC4" w:rsidRDefault="000E4CC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560063" w:history="1">
            <w:r w:rsidRPr="00005E15">
              <w:rPr>
                <w:rStyle w:val="Hyperlink"/>
                <w:noProof/>
              </w:rPr>
              <w:t>Non-Functional &amp; Technical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B9744" w14:textId="725610EC" w:rsidR="000E4CC4" w:rsidRDefault="000E4CC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560064" w:history="1">
            <w:r w:rsidRPr="00005E15">
              <w:rPr>
                <w:rStyle w:val="Hyperlink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6D7C2" w14:textId="65D405E3" w:rsidR="000E4CC4" w:rsidRDefault="000E4CC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560065" w:history="1">
            <w:r w:rsidRPr="00005E15">
              <w:rPr>
                <w:rStyle w:val="Hyperlink"/>
                <w:noProof/>
              </w:rPr>
              <w:t>Starter &amp; Run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FEEF7" w14:textId="266FD2AF" w:rsidR="000E4CC4" w:rsidRDefault="000E4CC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560066" w:history="1">
            <w:r w:rsidRPr="00005E15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F4A21" w14:textId="29873BC6" w:rsidR="000E4CC4" w:rsidRDefault="000E4CC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560067" w:history="1">
            <w:r w:rsidRPr="00005E15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BAA02" w14:textId="3FFA3C88" w:rsidR="000E4CC4" w:rsidRDefault="000E4CC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560068" w:history="1">
            <w:r w:rsidRPr="00005E15">
              <w:rPr>
                <w:rStyle w:val="Hyperlink"/>
                <w:noProof/>
              </w:rPr>
              <w:t>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5D649" w14:textId="230BC96C" w:rsidR="000E4CC4" w:rsidRDefault="000E4CC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9560069" w:history="1">
            <w:r w:rsidRPr="00005E15">
              <w:rPr>
                <w:rStyle w:val="Hyperlink"/>
                <w:noProof/>
              </w:rPr>
              <w:t>App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0BF32" w14:textId="6DFA73E7" w:rsidR="0022276B" w:rsidRDefault="0022276B">
          <w:r>
            <w:rPr>
              <w:b/>
              <w:bCs/>
              <w:noProof/>
            </w:rPr>
            <w:fldChar w:fldCharType="end"/>
          </w:r>
        </w:p>
      </w:sdtContent>
    </w:sdt>
    <w:p w14:paraId="513FAEA3" w14:textId="77777777" w:rsidR="00CD6498" w:rsidRDefault="00000000">
      <w:pPr>
        <w:pStyle w:val="Heading2"/>
      </w:pPr>
      <w:bookmarkStart w:id="0" w:name="_Toc209560059"/>
      <w:r>
        <w:t>Overview</w:t>
      </w:r>
      <w:bookmarkEnd w:id="0"/>
    </w:p>
    <w:p w14:paraId="131B818D" w14:textId="77777777" w:rsidR="00CD6498" w:rsidRDefault="00000000">
      <w:r>
        <w:t>Build a small, single-page Next.js application (App Router) in TypeScript that demonstrates interactive UI using key React hooks. The goal is to practice client components, hook usage, and performance optimization.</w:t>
      </w:r>
    </w:p>
    <w:p w14:paraId="2145CC00" w14:textId="77777777" w:rsidR="00CD6498" w:rsidRDefault="00000000">
      <w:pPr>
        <w:pStyle w:val="Heading2"/>
      </w:pPr>
      <w:bookmarkStart w:id="1" w:name="_Toc209560060"/>
      <w:r>
        <w:t>Objectives</w:t>
      </w:r>
      <w:bookmarkEnd w:id="1"/>
    </w:p>
    <w:p w14:paraId="0DAFE44F" w14:textId="77777777" w:rsidR="00CD6498" w:rsidRDefault="00000000">
      <w:r>
        <w:t>Create a minimal Next.js (TypeScript) app with a simple layout (header, main, footer).</w:t>
      </w:r>
    </w:p>
    <w:p w14:paraId="2FD6690A" w14:textId="77777777" w:rsidR="00CD6498" w:rsidRDefault="00000000">
      <w:r>
        <w:t>Implement three independent interactive components:</w:t>
      </w:r>
    </w:p>
    <w:p w14:paraId="4F888344" w14:textId="77777777" w:rsidR="00CD6498" w:rsidRDefault="00000000">
      <w:r>
        <w:t xml:space="preserve">  1) Timer — auto-incrementing seconds counter using useState and useEffect.</w:t>
      </w:r>
    </w:p>
    <w:p w14:paraId="4320B15A" w14:textId="77777777" w:rsidR="00CD6498" w:rsidRDefault="00000000">
      <w:r>
        <w:t xml:space="preserve">  2) Task Manager — add/remove tasks using useState, optimized with useCallback and React.memo.</w:t>
      </w:r>
    </w:p>
    <w:p w14:paraId="5840A7E1" w14:textId="77777777" w:rsidR="00CD6498" w:rsidRDefault="00000000">
      <w:r>
        <w:t xml:space="preserve">  3) Heavy Calculation — simulate a costly computation using useMemo.</w:t>
      </w:r>
    </w:p>
    <w:p w14:paraId="437548F1" w14:textId="77777777" w:rsidR="00CD6498" w:rsidRDefault="00000000">
      <w:r>
        <w:t>Ensure type safety, accessibility, and clean structure/styles.</w:t>
      </w:r>
    </w:p>
    <w:p w14:paraId="057C161A" w14:textId="77777777" w:rsidR="00CD6498" w:rsidRDefault="00000000">
      <w:pPr>
        <w:pStyle w:val="Heading2"/>
      </w:pPr>
      <w:bookmarkStart w:id="2" w:name="_Toc209560061"/>
      <w:r>
        <w:t>Deliverables</w:t>
      </w:r>
      <w:bookmarkEnd w:id="2"/>
    </w:p>
    <w:p w14:paraId="0468A10A" w14:textId="77777777" w:rsidR="00CD6498" w:rsidRDefault="00000000">
      <w:r>
        <w:t>A Next.js project containing:</w:t>
      </w:r>
    </w:p>
    <w:p w14:paraId="3CF6BBF3" w14:textId="77777777" w:rsidR="00CD6498" w:rsidRDefault="00000000">
      <w:r>
        <w:lastRenderedPageBreak/>
        <w:t xml:space="preserve"> • app/layout.tsx (global layout with header &amp; footer)</w:t>
      </w:r>
    </w:p>
    <w:p w14:paraId="60951F69" w14:textId="77777777" w:rsidR="00CD6498" w:rsidRDefault="00000000">
      <w:r>
        <w:t xml:space="preserve"> • app/page.tsx (renders the three components)</w:t>
      </w:r>
    </w:p>
    <w:p w14:paraId="53E2D995" w14:textId="77777777" w:rsidR="00CD6498" w:rsidRDefault="00000000">
      <w:r>
        <w:t xml:space="preserve"> • app/components/Timer.tsx</w:t>
      </w:r>
    </w:p>
    <w:p w14:paraId="40C20C2F" w14:textId="77777777" w:rsidR="00CD6498" w:rsidRDefault="00000000">
      <w:r>
        <w:t xml:space="preserve"> • app/components/TaskManager.tsx</w:t>
      </w:r>
    </w:p>
    <w:p w14:paraId="6F5A45DB" w14:textId="77777777" w:rsidR="00CD6498" w:rsidRDefault="00000000">
      <w:r>
        <w:t xml:space="preserve"> • app/components/HeavyCalc.tsx</w:t>
      </w:r>
    </w:p>
    <w:p w14:paraId="7536DA24" w14:textId="77777777" w:rsidR="00CD6498" w:rsidRDefault="00000000">
      <w:r>
        <w:t xml:space="preserve"> • app/globals.css (minimal styling)</w:t>
      </w:r>
    </w:p>
    <w:p w14:paraId="545B9362" w14:textId="77777777" w:rsidR="00CD6498" w:rsidRDefault="00000000">
      <w:r>
        <w:t xml:space="preserve"> • package.json, tsconfig.json, next-env.d.ts, .gitignore</w:t>
      </w:r>
    </w:p>
    <w:p w14:paraId="5831FDA0" w14:textId="77777777" w:rsidR="00CD6498" w:rsidRDefault="00000000">
      <w:r>
        <w:t>A README with project name, setup &amp; run instructions, and Node.js version used</w:t>
      </w:r>
    </w:p>
    <w:p w14:paraId="10DBD9F7" w14:textId="77777777" w:rsidR="00CD6498" w:rsidRDefault="00000000">
      <w:r>
        <w:t>Screenshots showing: timer running, task interactions, and memoized calculation</w:t>
      </w:r>
    </w:p>
    <w:p w14:paraId="5D458F5A" w14:textId="77777777" w:rsidR="00CD6498" w:rsidRDefault="00000000">
      <w:pPr>
        <w:pStyle w:val="Heading2"/>
      </w:pPr>
      <w:bookmarkStart w:id="3" w:name="_Toc209560062"/>
      <w:r>
        <w:t>Functional Requirements</w:t>
      </w:r>
      <w:bookmarkEnd w:id="3"/>
    </w:p>
    <w:p w14:paraId="5099597E" w14:textId="77777777" w:rsidR="00CD6498" w:rsidRDefault="00000000">
      <w:r>
        <w:t>1) Timer</w:t>
      </w:r>
    </w:p>
    <w:p w14:paraId="260B22E6" w14:textId="77777777" w:rsidR="00CD6498" w:rsidRDefault="00000000">
      <w:r>
        <w:t xml:space="preserve"> • Displays seconds elapsed since component mount.</w:t>
      </w:r>
    </w:p>
    <w:p w14:paraId="14468928" w14:textId="77777777" w:rsidR="00CD6498" w:rsidRDefault="00000000">
      <w:r>
        <w:t xml:space="preserve"> • Auto-increments every second.</w:t>
      </w:r>
    </w:p>
    <w:p w14:paraId="71086E76" w14:textId="77777777" w:rsidR="00CD6498" w:rsidRDefault="00000000">
      <w:r>
        <w:t xml:space="preserve"> • Button to pause/resume timer.</w:t>
      </w:r>
    </w:p>
    <w:p w14:paraId="6B82A824" w14:textId="77777777" w:rsidR="00CD6498" w:rsidRDefault="00CD6498"/>
    <w:p w14:paraId="0E794FE9" w14:textId="77777777" w:rsidR="00CD6498" w:rsidRDefault="00000000">
      <w:r>
        <w:t>2) Task Manager</w:t>
      </w:r>
    </w:p>
    <w:p w14:paraId="5EFB6799" w14:textId="77777777" w:rsidR="00CD6498" w:rsidRDefault="00000000">
      <w:r>
        <w:t xml:space="preserve"> • Input field to add tasks.</w:t>
      </w:r>
    </w:p>
    <w:p w14:paraId="6DC23D22" w14:textId="77777777" w:rsidR="00CD6498" w:rsidRDefault="00000000">
      <w:r>
        <w:t xml:space="preserve"> • List of tasks with delete buttons.</w:t>
      </w:r>
    </w:p>
    <w:p w14:paraId="4FB03869" w14:textId="77777777" w:rsidR="00CD6498" w:rsidRDefault="00000000">
      <w:r>
        <w:t xml:space="preserve"> • Task rendering optimized using React.memo.</w:t>
      </w:r>
    </w:p>
    <w:p w14:paraId="3671061D" w14:textId="77777777" w:rsidR="00CD6498" w:rsidRDefault="00000000">
      <w:r>
        <w:t xml:space="preserve"> • Add/remove handlers memoized using useCallback.</w:t>
      </w:r>
    </w:p>
    <w:p w14:paraId="29044494" w14:textId="77777777" w:rsidR="00CD6498" w:rsidRDefault="00CD6498"/>
    <w:p w14:paraId="23C7A487" w14:textId="77777777" w:rsidR="00CD6498" w:rsidRDefault="00000000">
      <w:r>
        <w:t>3) Heavy Calculation</w:t>
      </w:r>
    </w:p>
    <w:p w14:paraId="3CFFA2D0" w14:textId="77777777" w:rsidR="00CD6498" w:rsidRDefault="00000000">
      <w:r>
        <w:t xml:space="preserve"> • Input number field.</w:t>
      </w:r>
    </w:p>
    <w:p w14:paraId="3615E240" w14:textId="77777777" w:rsidR="00CD6498" w:rsidRDefault="00000000">
      <w:r>
        <w:t xml:space="preserve"> • Displays factorial of number using a simulated heavy computation.</w:t>
      </w:r>
    </w:p>
    <w:p w14:paraId="00957F2E" w14:textId="77777777" w:rsidR="00CD6498" w:rsidRDefault="00000000">
      <w:r>
        <w:t xml:space="preserve"> • Memoized result updates only when input changes.</w:t>
      </w:r>
    </w:p>
    <w:p w14:paraId="023CB798" w14:textId="77777777" w:rsidR="00CD6498" w:rsidRDefault="00000000">
      <w:pPr>
        <w:pStyle w:val="Heading2"/>
      </w:pPr>
      <w:bookmarkStart w:id="4" w:name="_Toc209560063"/>
      <w:r>
        <w:t>Non-Functional &amp; Technical Constraints</w:t>
      </w:r>
      <w:bookmarkEnd w:id="4"/>
    </w:p>
    <w:p w14:paraId="6E5BF851" w14:textId="77777777" w:rsidR="00CD6498" w:rsidRDefault="00000000">
      <w:r>
        <w:t>• Framework: Next.js (App Router) with TypeScript</w:t>
      </w:r>
    </w:p>
    <w:p w14:paraId="5952264F" w14:textId="77777777" w:rsidR="00CD6498" w:rsidRDefault="00000000">
      <w:r>
        <w:lastRenderedPageBreak/>
        <w:t>• Hooks: Only useState, useEffect, useMemo, useCallback, React.memo</w:t>
      </w:r>
    </w:p>
    <w:p w14:paraId="3F947EFD" w14:textId="77777777" w:rsidR="00CD6498" w:rsidRDefault="00000000">
      <w:r>
        <w:t>• No Networking: No API calls or data fetching</w:t>
      </w:r>
    </w:p>
    <w:p w14:paraId="3ED88507" w14:textId="77777777" w:rsidR="00CD6498" w:rsidRDefault="00000000">
      <w:r>
        <w:t>• Client Components: All stateful components must use "use client"</w:t>
      </w:r>
    </w:p>
    <w:p w14:paraId="13744493" w14:textId="77777777" w:rsidR="00CD6498" w:rsidRDefault="00000000">
      <w:r>
        <w:t>• Accessibility: Labels, aria attributes, readable contrast</w:t>
      </w:r>
    </w:p>
    <w:p w14:paraId="6E776582" w14:textId="77777777" w:rsidR="00CD6498" w:rsidRDefault="00000000">
      <w:r>
        <w:t>• Styling: Single global stylesheet, minimal and clean</w:t>
      </w:r>
    </w:p>
    <w:p w14:paraId="757E2F93" w14:textId="77777777" w:rsidR="00CD6498" w:rsidRDefault="00000000">
      <w:r>
        <w:t>• TypeScript: No any types; use correct types throughout</w:t>
      </w:r>
    </w:p>
    <w:p w14:paraId="04F40448" w14:textId="77777777" w:rsidR="00CD6498" w:rsidRDefault="00000000">
      <w:pPr>
        <w:pStyle w:val="Heading2"/>
      </w:pPr>
      <w:bookmarkStart w:id="5" w:name="_Toc209560064"/>
      <w:r>
        <w:t>Project Structure</w:t>
      </w:r>
      <w:bookmarkEnd w:id="5"/>
    </w:p>
    <w:p w14:paraId="2054E499" w14:textId="77777777" w:rsidR="00CD6498" w:rsidRDefault="00000000">
      <w:r>
        <w:t>app/</w:t>
      </w:r>
    </w:p>
    <w:p w14:paraId="73D27C06" w14:textId="77777777" w:rsidR="00CD6498" w:rsidRDefault="00000000">
      <w:r>
        <w:t xml:space="preserve">  layout.tsx</w:t>
      </w:r>
    </w:p>
    <w:p w14:paraId="6CECE617" w14:textId="77777777" w:rsidR="00CD6498" w:rsidRDefault="00000000">
      <w:r>
        <w:t xml:space="preserve">  page.tsx</w:t>
      </w:r>
    </w:p>
    <w:p w14:paraId="5744008F" w14:textId="77777777" w:rsidR="00CD6498" w:rsidRDefault="00000000">
      <w:r>
        <w:t xml:space="preserve">  components/</w:t>
      </w:r>
    </w:p>
    <w:p w14:paraId="66D63FB2" w14:textId="77777777" w:rsidR="00CD6498" w:rsidRDefault="00000000">
      <w:r>
        <w:t xml:space="preserve">    Timer.tsx</w:t>
      </w:r>
    </w:p>
    <w:p w14:paraId="44567006" w14:textId="77777777" w:rsidR="00CD6498" w:rsidRDefault="00000000">
      <w:r>
        <w:t xml:space="preserve">    TaskManager.tsx</w:t>
      </w:r>
    </w:p>
    <w:p w14:paraId="43146049" w14:textId="77777777" w:rsidR="00CD6498" w:rsidRDefault="00000000">
      <w:r>
        <w:t xml:space="preserve">    HeavyCalc.tsx</w:t>
      </w:r>
    </w:p>
    <w:p w14:paraId="7FBE9CA5" w14:textId="77777777" w:rsidR="00CD6498" w:rsidRDefault="00000000">
      <w:r>
        <w:t xml:space="preserve">  globals.css</w:t>
      </w:r>
    </w:p>
    <w:p w14:paraId="4E8C54C3" w14:textId="77777777" w:rsidR="00CD6498" w:rsidRDefault="00000000">
      <w:pPr>
        <w:pStyle w:val="Heading2"/>
      </w:pPr>
      <w:bookmarkStart w:id="6" w:name="_Toc209560065"/>
      <w:r>
        <w:t>Starter &amp; Run Instructions</w:t>
      </w:r>
      <w:bookmarkEnd w:id="6"/>
    </w:p>
    <w:p w14:paraId="789C8930" w14:textId="77777777" w:rsidR="00CD6498" w:rsidRDefault="00000000">
      <w:r>
        <w:t>npx create-next-app@latest react-hooks-demo --typescript</w:t>
      </w:r>
    </w:p>
    <w:p w14:paraId="2847FA2A" w14:textId="77777777" w:rsidR="00CD6498" w:rsidRDefault="00000000">
      <w:r>
        <w:t># Choose App Router (Yes), ESLint optional, Tailwind not required</w:t>
      </w:r>
    </w:p>
    <w:p w14:paraId="0EBB783F" w14:textId="77777777" w:rsidR="00CD6498" w:rsidRDefault="00000000">
      <w:proofErr w:type="spellStart"/>
      <w:r>
        <w:t>npm</w:t>
      </w:r>
      <w:proofErr w:type="spellEnd"/>
      <w:r>
        <w:t xml:space="preserve"> install</w:t>
      </w:r>
    </w:p>
    <w:p w14:paraId="4900BA44" w14:textId="77777777" w:rsidR="00CD6498" w:rsidRDefault="00000000">
      <w:r>
        <w:t>npm run dev</w:t>
      </w:r>
    </w:p>
    <w:p w14:paraId="3BF69114" w14:textId="77777777" w:rsidR="00CD6498" w:rsidRDefault="00000000">
      <w:r>
        <w:t># Open http://localhost:3000</w:t>
      </w:r>
    </w:p>
    <w:p w14:paraId="7D2885F4" w14:textId="77777777" w:rsidR="00CD6498" w:rsidRDefault="00000000">
      <w:pPr>
        <w:pStyle w:val="Heading2"/>
      </w:pPr>
      <w:bookmarkStart w:id="7" w:name="_Toc209560066"/>
      <w:r>
        <w:t>Acceptance Criteria</w:t>
      </w:r>
      <w:bookmarkEnd w:id="7"/>
    </w:p>
    <w:p w14:paraId="16A7CBBE" w14:textId="77777777" w:rsidR="00CD6498" w:rsidRDefault="00000000">
      <w:r>
        <w:t>Project Setup</w:t>
      </w:r>
    </w:p>
    <w:p w14:paraId="3E3FF34B" w14:textId="77777777" w:rsidR="00CD6498" w:rsidRDefault="00000000">
      <w:r>
        <w:t xml:space="preserve"> [ ] Next.js App Router with TypeScript compiles and runs.</w:t>
      </w:r>
    </w:p>
    <w:p w14:paraId="366551B9" w14:textId="77777777" w:rsidR="00CD6498" w:rsidRDefault="00000000">
      <w:r>
        <w:t xml:space="preserve"> [ ] Directory structure matches spec.</w:t>
      </w:r>
    </w:p>
    <w:p w14:paraId="67FCF900" w14:textId="77777777" w:rsidR="00CD6498" w:rsidRDefault="00000000">
      <w:r>
        <w:t xml:space="preserve"> [ ] layout.tsx imports globals.css.</w:t>
      </w:r>
    </w:p>
    <w:p w14:paraId="6EE96A2F" w14:textId="77777777" w:rsidR="00CD6498" w:rsidRDefault="00CD6498"/>
    <w:p w14:paraId="0B9B9094" w14:textId="77777777" w:rsidR="00CD6498" w:rsidRDefault="00000000">
      <w:r>
        <w:lastRenderedPageBreak/>
        <w:t>Timer</w:t>
      </w:r>
    </w:p>
    <w:p w14:paraId="6A0628D9" w14:textId="77777777" w:rsidR="00CD6498" w:rsidRDefault="00000000">
      <w:r>
        <w:t xml:space="preserve"> [ ] Displays seconds since mount.</w:t>
      </w:r>
    </w:p>
    <w:p w14:paraId="0959F7AF" w14:textId="77777777" w:rsidR="00CD6498" w:rsidRDefault="00000000">
      <w:r>
        <w:t xml:space="preserve"> [ ] Auto-increments every second.</w:t>
      </w:r>
    </w:p>
    <w:p w14:paraId="5B7FA8CC" w14:textId="77777777" w:rsidR="00CD6498" w:rsidRDefault="00000000">
      <w:r>
        <w:t xml:space="preserve"> [ ] Pause/resume button works.</w:t>
      </w:r>
    </w:p>
    <w:p w14:paraId="4B7B8B1A" w14:textId="77777777" w:rsidR="00CD6498" w:rsidRDefault="00CD6498"/>
    <w:p w14:paraId="5D943AFC" w14:textId="77777777" w:rsidR="00CD6498" w:rsidRDefault="00000000">
      <w:r>
        <w:t>Task Manager</w:t>
      </w:r>
    </w:p>
    <w:p w14:paraId="1AA7CDE2" w14:textId="77777777" w:rsidR="00CD6498" w:rsidRDefault="00000000">
      <w:r>
        <w:t xml:space="preserve"> [ ] Input adds tasks.</w:t>
      </w:r>
    </w:p>
    <w:p w14:paraId="32922601" w14:textId="77777777" w:rsidR="00CD6498" w:rsidRDefault="00000000">
      <w:r>
        <w:t xml:space="preserve"> [ ] Tasks can be removed.</w:t>
      </w:r>
    </w:p>
    <w:p w14:paraId="2BC8B21B" w14:textId="77777777" w:rsidR="00CD6498" w:rsidRDefault="00000000">
      <w:r>
        <w:t xml:space="preserve"> [ ] Handlers use useCallback.</w:t>
      </w:r>
    </w:p>
    <w:p w14:paraId="4D65830F" w14:textId="77777777" w:rsidR="00CD6498" w:rsidRDefault="00000000">
      <w:r>
        <w:t xml:space="preserve"> [ ] Task rendering uses React.memo.</w:t>
      </w:r>
    </w:p>
    <w:p w14:paraId="4A61BAB4" w14:textId="77777777" w:rsidR="00CD6498" w:rsidRDefault="00CD6498"/>
    <w:p w14:paraId="22446695" w14:textId="77777777" w:rsidR="00CD6498" w:rsidRDefault="00000000">
      <w:r>
        <w:t>Heavy Calculation</w:t>
      </w:r>
    </w:p>
    <w:p w14:paraId="352017C7" w14:textId="77777777" w:rsidR="00CD6498" w:rsidRDefault="00000000">
      <w:r>
        <w:t xml:space="preserve"> [ ] Input number field.</w:t>
      </w:r>
    </w:p>
    <w:p w14:paraId="2B3D093B" w14:textId="77777777" w:rsidR="00CD6498" w:rsidRDefault="00000000">
      <w:r>
        <w:t xml:space="preserve"> [ ] Displays factorial.</w:t>
      </w:r>
    </w:p>
    <w:p w14:paraId="5F97F167" w14:textId="77777777" w:rsidR="00CD6498" w:rsidRDefault="00000000">
      <w:r>
        <w:t xml:space="preserve"> [ ] Memoized result updates only on input change.</w:t>
      </w:r>
    </w:p>
    <w:p w14:paraId="6314D582" w14:textId="77777777" w:rsidR="00CD6498" w:rsidRDefault="00CD6498"/>
    <w:p w14:paraId="314FB4F1" w14:textId="77777777" w:rsidR="00CD6498" w:rsidRDefault="00000000">
      <w:r>
        <w:t>Constraints</w:t>
      </w:r>
    </w:p>
    <w:p w14:paraId="59DD5DC9" w14:textId="77777777" w:rsidR="00CD6498" w:rsidRDefault="00000000">
      <w:r>
        <w:t xml:space="preserve"> [ ] Only specified hooks used.</w:t>
      </w:r>
    </w:p>
    <w:p w14:paraId="1C63D8DD" w14:textId="77777777" w:rsidR="00CD6498" w:rsidRDefault="00000000">
      <w:r>
        <w:t xml:space="preserve"> [ ] Client components marked with "use client".</w:t>
      </w:r>
    </w:p>
    <w:p w14:paraId="3D835EE4" w14:textId="77777777" w:rsidR="00CD6498" w:rsidRDefault="00CD6498"/>
    <w:p w14:paraId="73DC2B0A" w14:textId="77777777" w:rsidR="00CD6498" w:rsidRDefault="00000000">
      <w:r>
        <w:t>Quality</w:t>
      </w:r>
    </w:p>
    <w:p w14:paraId="606C1325" w14:textId="77777777" w:rsidR="00CD6498" w:rsidRDefault="00000000">
      <w:r>
        <w:t xml:space="preserve"> [ ] Accessibility: labels, aria attributes.</w:t>
      </w:r>
    </w:p>
    <w:p w14:paraId="2D275DAA" w14:textId="77777777" w:rsidR="00CD6498" w:rsidRDefault="00000000">
      <w:r>
        <w:t xml:space="preserve"> [ ] TypeScript types correct.</w:t>
      </w:r>
    </w:p>
    <w:p w14:paraId="5A4119D3" w14:textId="77777777" w:rsidR="00CD6498" w:rsidRDefault="00000000">
      <w:r>
        <w:t xml:space="preserve"> [ ] Code is clean and documented.</w:t>
      </w:r>
    </w:p>
    <w:p w14:paraId="0E88900B" w14:textId="77777777" w:rsidR="00CD6498" w:rsidRDefault="00000000">
      <w:pPr>
        <w:pStyle w:val="Heading2"/>
      </w:pPr>
      <w:bookmarkStart w:id="8" w:name="_Toc209560067"/>
      <w:r>
        <w:t>Expected Output</w:t>
      </w:r>
      <w:bookmarkEnd w:id="8"/>
    </w:p>
    <w:p w14:paraId="280AA80D" w14:textId="77777777" w:rsidR="00CD6498" w:rsidRDefault="00000000">
      <w:r>
        <w:t>Include screenshots showing:</w:t>
      </w:r>
    </w:p>
    <w:p w14:paraId="3BDDBB16" w14:textId="77777777" w:rsidR="00CD6498" w:rsidRDefault="00000000">
      <w:r>
        <w:lastRenderedPageBreak/>
        <w:t xml:space="preserve"> • Timer running and paused.</w:t>
      </w:r>
    </w:p>
    <w:p w14:paraId="445F15F5" w14:textId="77777777" w:rsidR="00CD6498" w:rsidRDefault="00000000">
      <w:r>
        <w:t xml:space="preserve"> • Task list with additions/removals.</w:t>
      </w:r>
    </w:p>
    <w:p w14:paraId="0EDA1F1D" w14:textId="77777777" w:rsidR="00CD6498" w:rsidRDefault="00000000">
      <w:r>
        <w:t xml:space="preserve"> • Factorial calculation with memoization.</w:t>
      </w:r>
    </w:p>
    <w:p w14:paraId="60E85D78" w14:textId="77777777" w:rsidR="00CD6498" w:rsidRDefault="00000000">
      <w:pPr>
        <w:pStyle w:val="Heading2"/>
      </w:pPr>
      <w:bookmarkStart w:id="9" w:name="_Toc209560068"/>
      <w:r>
        <w:t>Submission</w:t>
      </w:r>
      <w:bookmarkEnd w:id="9"/>
    </w:p>
    <w:p w14:paraId="4D56BECD" w14:textId="77777777" w:rsidR="00CD6498" w:rsidRDefault="00000000">
      <w:r>
        <w:t>Share a README with:</w:t>
      </w:r>
    </w:p>
    <w:p w14:paraId="13E2A221" w14:textId="77777777" w:rsidR="00CD6498" w:rsidRDefault="00000000">
      <w:r>
        <w:t xml:space="preserve"> • Node version</w:t>
      </w:r>
    </w:p>
    <w:p w14:paraId="787295CA" w14:textId="77777777" w:rsidR="00CD6498" w:rsidRDefault="00000000">
      <w:r>
        <w:t xml:space="preserve"> • Setup &amp; run steps</w:t>
      </w:r>
    </w:p>
    <w:p w14:paraId="5EE9635D" w14:textId="77777777" w:rsidR="00CD6498" w:rsidRDefault="00000000">
      <w:r>
        <w:t xml:space="preserve"> • Notes on decisions</w:t>
      </w:r>
    </w:p>
    <w:p w14:paraId="3A95BFBA" w14:textId="77777777" w:rsidR="00CD6498" w:rsidRDefault="00000000">
      <w:r>
        <w:t xml:space="preserve"> • Screenshots of all three components</w:t>
      </w:r>
    </w:p>
    <w:p w14:paraId="3C01E7D7" w14:textId="77777777" w:rsidR="000E4CC4" w:rsidRDefault="000E4CC4"/>
    <w:p w14:paraId="06C9BC7D" w14:textId="18E6F290" w:rsidR="000E4CC4" w:rsidRDefault="000E4CC4" w:rsidP="000E4CC4">
      <w:pPr>
        <w:pStyle w:val="Heading2"/>
      </w:pPr>
      <w:bookmarkStart w:id="10" w:name="_Toc209560069"/>
      <w:r>
        <w:t>App Screenshots</w:t>
      </w:r>
      <w:bookmarkEnd w:id="10"/>
    </w:p>
    <w:p w14:paraId="2C1A0CE8" w14:textId="3365EB16" w:rsidR="000E4CC4" w:rsidRDefault="000E4CC4">
      <w:r>
        <w:t>Provide whatever styling you choose</w:t>
      </w:r>
    </w:p>
    <w:p w14:paraId="2BA7E737" w14:textId="248F5BD1" w:rsidR="000E4CC4" w:rsidRDefault="000E4CC4">
      <w:r>
        <w:t xml:space="preserve">Your app should </w:t>
      </w:r>
      <w:proofErr w:type="gramStart"/>
      <w:r>
        <w:t>look something</w:t>
      </w:r>
      <w:proofErr w:type="gramEnd"/>
      <w:r>
        <w:t xml:space="preserve"> like this=&gt;</w:t>
      </w:r>
    </w:p>
    <w:p w14:paraId="39C86632" w14:textId="33FB39AA" w:rsidR="000E4CC4" w:rsidRDefault="000E4CC4">
      <w:r w:rsidRPr="000E4CC4">
        <w:drawing>
          <wp:inline distT="0" distB="0" distL="0" distR="0" wp14:anchorId="47DFF185" wp14:editId="6583DBAD">
            <wp:extent cx="4134427" cy="3610479"/>
            <wp:effectExtent l="0" t="0" r="0" b="9525"/>
            <wp:docPr id="985031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310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A4D4" w14:textId="165F7E8F" w:rsidR="000E4CC4" w:rsidRDefault="000E4CC4">
      <w:r w:rsidRPr="000E4CC4">
        <w:lastRenderedPageBreak/>
        <w:drawing>
          <wp:inline distT="0" distB="0" distL="0" distR="0" wp14:anchorId="3F6E1482" wp14:editId="3F8CDF22">
            <wp:extent cx="3477110" cy="3715268"/>
            <wp:effectExtent l="0" t="0" r="9525" b="0"/>
            <wp:docPr id="771731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17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*******************************************************************************************</w:t>
      </w:r>
    </w:p>
    <w:sectPr w:rsidR="000E4CC4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A1720" w14:textId="77777777" w:rsidR="006A020B" w:rsidRDefault="006A020B" w:rsidP="0022276B">
      <w:pPr>
        <w:spacing w:after="0" w:line="240" w:lineRule="auto"/>
      </w:pPr>
      <w:r>
        <w:separator/>
      </w:r>
    </w:p>
  </w:endnote>
  <w:endnote w:type="continuationSeparator" w:id="0">
    <w:p w14:paraId="79440D70" w14:textId="77777777" w:rsidR="006A020B" w:rsidRDefault="006A020B" w:rsidP="00222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14735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74C39D" w14:textId="458E00AE" w:rsidR="0022276B" w:rsidRDefault="002227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08CF79" w14:textId="77777777" w:rsidR="0022276B" w:rsidRDefault="002227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7AFDC" w14:textId="77777777" w:rsidR="006A020B" w:rsidRDefault="006A020B" w:rsidP="0022276B">
      <w:pPr>
        <w:spacing w:after="0" w:line="240" w:lineRule="auto"/>
      </w:pPr>
      <w:r>
        <w:separator/>
      </w:r>
    </w:p>
  </w:footnote>
  <w:footnote w:type="continuationSeparator" w:id="0">
    <w:p w14:paraId="44555334" w14:textId="77777777" w:rsidR="006A020B" w:rsidRDefault="006A020B" w:rsidP="002227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677161">
    <w:abstractNumId w:val="8"/>
  </w:num>
  <w:num w:numId="2" w16cid:durableId="1406876176">
    <w:abstractNumId w:val="6"/>
  </w:num>
  <w:num w:numId="3" w16cid:durableId="708916683">
    <w:abstractNumId w:val="5"/>
  </w:num>
  <w:num w:numId="4" w16cid:durableId="1414356723">
    <w:abstractNumId w:val="4"/>
  </w:num>
  <w:num w:numId="5" w16cid:durableId="1063328461">
    <w:abstractNumId w:val="7"/>
  </w:num>
  <w:num w:numId="6" w16cid:durableId="971523462">
    <w:abstractNumId w:val="3"/>
  </w:num>
  <w:num w:numId="7" w16cid:durableId="1033768643">
    <w:abstractNumId w:val="2"/>
  </w:num>
  <w:num w:numId="8" w16cid:durableId="1926647700">
    <w:abstractNumId w:val="1"/>
  </w:num>
  <w:num w:numId="9" w16cid:durableId="66528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C4"/>
    <w:rsid w:val="0015074B"/>
    <w:rsid w:val="0022276B"/>
    <w:rsid w:val="0029639D"/>
    <w:rsid w:val="00326F90"/>
    <w:rsid w:val="003D5CAB"/>
    <w:rsid w:val="006A020B"/>
    <w:rsid w:val="00AA1D8D"/>
    <w:rsid w:val="00B47730"/>
    <w:rsid w:val="00CB0664"/>
    <w:rsid w:val="00CD64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8CD8E5"/>
  <w14:defaultImageDpi w14:val="300"/>
  <w15:docId w15:val="{2A92F15B-9943-4E46-9914-7782845A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227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276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227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3</cp:revision>
  <dcterms:created xsi:type="dcterms:W3CDTF">2013-12-23T23:15:00Z</dcterms:created>
  <dcterms:modified xsi:type="dcterms:W3CDTF">2025-09-23T17:17:00Z</dcterms:modified>
  <cp:category/>
</cp:coreProperties>
</file>
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E1166" w14:textId="77777777" w:rsidR="00F96ADC" w:rsidRDefault="00000000" w:rsidP="00EC63D2">
      <w:pPr>
        <w:pStyle w:val="Heading1"/>
        <w:jc w:val="center"/>
      </w:pPr>
      <w:bookmarkStart w:id="0" w:name="_Toc210081739"/>
      <w:r>
        <w:t>Assignment 1</w:t>
      </w:r>
      <w:bookmarkEnd w:id="0"/>
    </w:p>
    <w:p w14:paraId="0F9E62DB" w14:textId="77777777" w:rsidR="00F96ADC" w:rsidRDefault="00000000" w:rsidP="00EC63D2">
      <w:pPr>
        <w:jc w:val="center"/>
        <w:rPr>
          <w:b/>
          <w:bCs/>
          <w:color w:val="0070C0"/>
        </w:rPr>
      </w:pPr>
      <w:r w:rsidRPr="00EC63D2">
        <w:rPr>
          <w:b/>
          <w:bCs/>
          <w:color w:val="0070C0"/>
        </w:rPr>
        <w:t>React Redux Toolkit — Shopping Cart with React + TypeScript</w:t>
      </w:r>
    </w:p>
    <w:sdt>
      <w:sdtPr>
        <w:id w:val="165395192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472C19AA" w14:textId="27E275E6" w:rsidR="00EC63D2" w:rsidRDefault="00EC63D2">
          <w:pPr>
            <w:pStyle w:val="TOCHeading"/>
          </w:pPr>
          <w:r>
            <w:t>Contents</w:t>
          </w:r>
        </w:p>
        <w:p w14:paraId="0C70A798" w14:textId="1EB25C9A" w:rsidR="00EC63D2" w:rsidRDefault="00EC63D2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081739" w:history="1">
            <w:r w:rsidRPr="00A75B91">
              <w:rPr>
                <w:rStyle w:val="Hyperlink"/>
                <w:noProof/>
              </w:rPr>
              <w:t>Assignment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_Toc210081739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A2458" w14:textId="359365C4" w:rsidR="00EC63D2" w:rsidRDefault="00EC63D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0081740" w:history="1">
            <w:r w:rsidRPr="00A75B91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_Toc210081740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131AA" w14:textId="7904523D" w:rsidR="00EC63D2" w:rsidRDefault="00EC63D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0081741" w:history="1">
            <w:r w:rsidRPr="00A75B91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_Toc210081741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B1D99" w14:textId="1AF6DF5E" w:rsidR="00EC63D2" w:rsidRDefault="00EC63D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0081742" w:history="1">
            <w:r w:rsidRPr="00A75B91">
              <w:rPr>
                <w:rStyle w:val="Hyperlink"/>
                <w:noProof/>
              </w:rPr>
              <w:t>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_Toc210081742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B646E" w14:textId="3EA676DB" w:rsidR="00EC63D2" w:rsidRDefault="00EC63D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0081743" w:history="1">
            <w:r w:rsidRPr="00A75B91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_Toc210081743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88E87" w14:textId="616A4549" w:rsidR="00EC63D2" w:rsidRDefault="00EC63D2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0081744" w:history="1">
            <w:r w:rsidRPr="00A75B91">
              <w:rPr>
                <w:rStyle w:val="Hyperlink"/>
                <w:noProof/>
              </w:rPr>
              <w:t>Product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_Toc210081744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09E39" w14:textId="6A9A21DF" w:rsidR="00EC63D2" w:rsidRDefault="00EC63D2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0081745" w:history="1">
            <w:r w:rsidRPr="00A75B91">
              <w:rPr>
                <w:rStyle w:val="Hyperlink"/>
                <w:noProof/>
              </w:rPr>
              <w:t>Cart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_Toc210081745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2A7A1" w14:textId="78CAD374" w:rsidR="00EC63D2" w:rsidRDefault="00EC63D2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0081746" w:history="1">
            <w:r w:rsidRPr="00A75B91">
              <w:rPr>
                <w:rStyle w:val="Hyperlink"/>
                <w:noProof/>
              </w:rPr>
              <w:t>Cart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_Toc210081746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5AACD" w14:textId="7A31E13A" w:rsidR="00EC63D2" w:rsidRDefault="00EC63D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0081747" w:history="1">
            <w:r w:rsidRPr="00A75B91">
              <w:rPr>
                <w:rStyle w:val="Hyperlink"/>
                <w:noProof/>
              </w:rPr>
              <w:t>Non-Functional &amp; Technical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_Toc210081747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62FBF" w14:textId="4BFB76F8" w:rsidR="00EC63D2" w:rsidRDefault="00EC63D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0081748" w:history="1">
            <w:r w:rsidRPr="00A75B91">
              <w:rPr>
                <w:rStyle w:val="Hyperlink"/>
                <w:noProof/>
              </w:rPr>
              <w:t>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_Toc210081748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291D9" w14:textId="41BFFAF8" w:rsidR="00EC63D2" w:rsidRDefault="00EC63D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0081749" w:history="1">
            <w:r w:rsidRPr="00A75B91">
              <w:rPr>
                <w:rStyle w:val="Hyperlink"/>
                <w:noProof/>
              </w:rPr>
              <w:t>Starter &amp; Run 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_Toc210081749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1F50B" w14:textId="4B6B545D" w:rsidR="00EC63D2" w:rsidRDefault="00EC63D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0081750" w:history="1">
            <w:r w:rsidRPr="00A75B91">
              <w:rPr>
                <w:rStyle w:val="Hyperlink"/>
                <w:noProof/>
              </w:rPr>
              <w:t>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_Toc210081750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27E37" w14:textId="106BA8DE" w:rsidR="00EC63D2" w:rsidRDefault="00EC63D2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0081751" w:history="1">
            <w:r w:rsidRPr="00A75B91">
              <w:rPr>
                <w:rStyle w:val="Hyperlink"/>
                <w:noProof/>
              </w:rPr>
              <w:t>Project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_Toc210081751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0C7F0" w14:textId="03ED2B45" w:rsidR="00EC63D2" w:rsidRDefault="00EC63D2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0081752" w:history="1">
            <w:r w:rsidRPr="00A75B91">
              <w:rPr>
                <w:rStyle w:val="Hyperlink"/>
                <w:noProof/>
              </w:rPr>
              <w:t>Product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_Toc210081752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338B9" w14:textId="1E966654" w:rsidR="00EC63D2" w:rsidRDefault="00EC63D2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0081753" w:history="1">
            <w:r w:rsidRPr="00A75B91">
              <w:rPr>
                <w:rStyle w:val="Hyperlink"/>
                <w:noProof/>
              </w:rPr>
              <w:t>Cart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_Toc210081753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3F8AE" w14:textId="5EC158BC" w:rsidR="00EC63D2" w:rsidRDefault="00EC63D2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0081754" w:history="1">
            <w:r w:rsidRPr="00A75B91">
              <w:rPr>
                <w:rStyle w:val="Hyperlink"/>
                <w:noProof/>
              </w:rPr>
              <w:t>Cart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_Toc210081754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8257E" w14:textId="5B1F1C56" w:rsidR="00EC63D2" w:rsidRDefault="00EC63D2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0081755" w:history="1">
            <w:r w:rsidRPr="00A75B91">
              <w:rPr>
                <w:rStyle w:val="Hyperlink"/>
                <w:noProof/>
              </w:rPr>
              <w:t>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_Toc210081755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33D65" w14:textId="2C2920F5" w:rsidR="00EC63D2" w:rsidRDefault="00EC63D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0081756" w:history="1">
            <w:r w:rsidRPr="00A75B91">
              <w:rPr>
                <w:rStyle w:val="Hyperlink"/>
                <w:noProof/>
              </w:rPr>
              <w:t>Expected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_Toc210081756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737BC" w14:textId="3FA3E9B6" w:rsidR="00EC63D2" w:rsidRDefault="00EC63D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0081757" w:history="1">
            <w:r w:rsidRPr="00A75B91">
              <w:rPr>
                <w:rStyle w:val="Hyperlink"/>
                <w:noProof/>
              </w:rPr>
              <w:t>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_Toc210081757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224A8" w14:textId="3EB9C0D1" w:rsidR="00EC63D2" w:rsidRDefault="00EC63D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0081758" w:history="1">
            <w:r w:rsidRPr="00A75B91">
              <w:rPr>
                <w:rStyle w:val="Hyperlink"/>
                <w:noProof/>
              </w:rPr>
              <w:t>App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_Toc210081758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163CE" w14:textId="7726D5BC" w:rsidR="00EC63D2" w:rsidRDefault="00EC63D2">
          <w:r>
            <w:rPr>
              <w:b/>
              <w:bCs/>
              <w:noProof/>
            </w:rPr>
            <w:fldChar w:fldCharType="end"/>
          </w:r>
        </w:p>
      </w:sdtContent>
    </w:sdt>
    <w:p w14:paraId="386C9081" w14:textId="77777777" w:rsidR="00EC63D2" w:rsidRDefault="00EC63D2" w:rsidP="00EC63D2">
      <w:pPr>
        <w:rPr>
          <w:b/>
          <w:bCs/>
          <w:color w:val="0070C0"/>
        </w:rPr>
      </w:pPr>
    </w:p>
    <w:p w14:paraId="4E1401D8" w14:textId="77777777" w:rsidR="00DB0E48" w:rsidRDefault="00DB0E48" w:rsidP="00EC63D2">
      <w:pPr>
        <w:rPr>
          <w:b/>
          <w:bCs/>
          <w:color w:val="0070C0"/>
        </w:rPr>
      </w:pPr>
    </w:p>
    <w:p w14:paraId="04E86B1D" w14:textId="77777777" w:rsidR="00DB0E48" w:rsidRPr="00EC63D2" w:rsidRDefault="00DB0E48" w:rsidP="00EC63D2">
      <w:pPr>
        <w:rPr>
          <w:b/>
          <w:bCs/>
          <w:color w:val="0070C0"/>
        </w:rPr>
      </w:pPr>
    </w:p>
    <w:p w14:paraId="4A431525" w14:textId="77777777" w:rsidR="00F96ADC" w:rsidRDefault="00000000">
      <w:pPr>
        <w:pStyle w:val="Heading2"/>
      </w:pPr>
      <w:bookmarkStart w:id="1" w:name="_Toc210081740"/>
      <w:r>
        <w:lastRenderedPageBreak/>
        <w:t>Overview</w:t>
      </w:r>
      <w:bookmarkEnd w:id="1"/>
    </w:p>
    <w:p w14:paraId="0A8EFF04" w14:textId="77777777" w:rsidR="00F96ADC" w:rsidRDefault="00000000">
      <w:r>
        <w:t>Build a small, single-page React application in TypeScript that demonstrates state management using Redux Toolkit. The goal is to practice slice creation, store setup, and component interaction with Redux state.</w:t>
      </w:r>
    </w:p>
    <w:p w14:paraId="2AD9F660" w14:textId="77777777" w:rsidR="00F96ADC" w:rsidRDefault="00000000">
      <w:pPr>
        <w:pStyle w:val="Heading2"/>
      </w:pPr>
      <w:bookmarkStart w:id="2" w:name="_Toc210081741"/>
      <w:r>
        <w:t>Objectives</w:t>
      </w:r>
      <w:bookmarkEnd w:id="2"/>
    </w:p>
    <w:p w14:paraId="06CD8404" w14:textId="77777777" w:rsidR="00F96ADC" w:rsidRDefault="00000000">
      <w:r>
        <w:t>Create a minimal React (TypeScript) app with a simple layout (header, main, footer).</w:t>
      </w:r>
    </w:p>
    <w:p w14:paraId="154E3757" w14:textId="77777777" w:rsidR="00F96ADC" w:rsidRDefault="00000000">
      <w:r>
        <w:t>Implement a shopping cart feature with the following components:</w:t>
      </w:r>
    </w:p>
    <w:p w14:paraId="74ADCCAF" w14:textId="77777777" w:rsidR="00F96ADC" w:rsidRDefault="00000000">
      <w:r>
        <w:t xml:space="preserve">  1) Product List — displays products with 'Add to Cart' buttons.</w:t>
      </w:r>
    </w:p>
    <w:p w14:paraId="4A924BBC" w14:textId="77777777" w:rsidR="00F96ADC" w:rsidRDefault="00000000">
      <w:r>
        <w:t xml:space="preserve">  2) Cart — shows added items, quantities, and total price.</w:t>
      </w:r>
    </w:p>
    <w:p w14:paraId="6970565E" w14:textId="77777777" w:rsidR="00F96ADC" w:rsidRDefault="00000000">
      <w:r>
        <w:t xml:space="preserve">  3) Cart Controls — allows incrementing, decrementing, and removing items.</w:t>
      </w:r>
    </w:p>
    <w:p w14:paraId="15AE43A5" w14:textId="77777777" w:rsidR="00F96ADC" w:rsidRDefault="00000000">
      <w:r>
        <w:t>Ensure type safety, accessibility, and clean structure/styles.</w:t>
      </w:r>
    </w:p>
    <w:p w14:paraId="5965CF35" w14:textId="77777777" w:rsidR="00F96ADC" w:rsidRDefault="00000000">
      <w:pPr>
        <w:pStyle w:val="Heading2"/>
      </w:pPr>
      <w:bookmarkStart w:id="3" w:name="_Toc210081742"/>
      <w:r>
        <w:t>Deliverables</w:t>
      </w:r>
      <w:bookmarkEnd w:id="3"/>
    </w:p>
    <w:p w14:paraId="31CAFBEC" w14:textId="77777777" w:rsidR="00F96ADC" w:rsidRDefault="00000000">
      <w:r>
        <w:t>A React project containing:</w:t>
      </w:r>
    </w:p>
    <w:p w14:paraId="532F5424" w14:textId="77777777" w:rsidR="00F96ADC" w:rsidRDefault="00000000">
      <w:r>
        <w:t xml:space="preserve"> • src/app/store.ts (Redux store setup)</w:t>
      </w:r>
    </w:p>
    <w:p w14:paraId="59BBC6E3" w14:textId="77777777" w:rsidR="00F96ADC" w:rsidRDefault="00000000">
      <w:r>
        <w:t xml:space="preserve"> • src/features/cart/cartSlice.ts (slice with reducers and actions)</w:t>
      </w:r>
    </w:p>
    <w:p w14:paraId="13C9DC31" w14:textId="77777777" w:rsidR="00F96ADC" w:rsidRDefault="00000000">
      <w:r>
        <w:t xml:space="preserve"> • src/components/ProductList.tsx</w:t>
      </w:r>
    </w:p>
    <w:p w14:paraId="42110297" w14:textId="77777777" w:rsidR="00F96ADC" w:rsidRDefault="00000000">
      <w:r>
        <w:t xml:space="preserve"> • src/components/Cart.tsx</w:t>
      </w:r>
    </w:p>
    <w:p w14:paraId="219D3CF0" w14:textId="77777777" w:rsidR="00F96ADC" w:rsidRDefault="00000000">
      <w:r>
        <w:t xml:space="preserve"> • src/components/CartControls.tsx</w:t>
      </w:r>
    </w:p>
    <w:p w14:paraId="2837941D" w14:textId="77777777" w:rsidR="00F96ADC" w:rsidRDefault="00000000">
      <w:r>
        <w:t xml:space="preserve"> • src/App.tsx</w:t>
      </w:r>
    </w:p>
    <w:p w14:paraId="7739D69A" w14:textId="77777777" w:rsidR="00F96ADC" w:rsidRDefault="00000000">
      <w:r>
        <w:t xml:space="preserve"> • src/index.tsx</w:t>
      </w:r>
    </w:p>
    <w:p w14:paraId="00EAC963" w14:textId="77777777" w:rsidR="00F96ADC" w:rsidRDefault="00000000">
      <w:r>
        <w:t xml:space="preserve"> • src/styles.css (minimal styling)</w:t>
      </w:r>
    </w:p>
    <w:p w14:paraId="4A3C7CC2" w14:textId="77777777" w:rsidR="00F96ADC" w:rsidRDefault="00000000">
      <w:r>
        <w:t>A README with project name, setup &amp; run instructions, and Node.js version used</w:t>
      </w:r>
    </w:p>
    <w:p w14:paraId="0D8AF540" w14:textId="77777777" w:rsidR="00F96ADC" w:rsidRDefault="00000000">
      <w:r>
        <w:t>Screenshots showing: product list, cart interactions, and total price updates</w:t>
      </w:r>
    </w:p>
    <w:p w14:paraId="26EF3DDE" w14:textId="77777777" w:rsidR="00F96ADC" w:rsidRDefault="00000000">
      <w:pPr>
        <w:pStyle w:val="Heading2"/>
      </w:pPr>
      <w:bookmarkStart w:id="4" w:name="_Toc210081743"/>
      <w:r>
        <w:t>Functional Requirements</w:t>
      </w:r>
      <w:bookmarkEnd w:id="4"/>
    </w:p>
    <w:p w14:paraId="4325282B" w14:textId="77777777" w:rsidR="00F96ADC" w:rsidRDefault="00000000">
      <w:pPr>
        <w:pStyle w:val="Heading3"/>
      </w:pPr>
      <w:bookmarkStart w:id="5" w:name="_Toc210081744"/>
      <w:r>
        <w:t>Product List</w:t>
      </w:r>
      <w:bookmarkEnd w:id="5"/>
    </w:p>
    <w:p w14:paraId="0382CE25" w14:textId="77777777" w:rsidR="00F96ADC" w:rsidRDefault="00000000">
      <w:r>
        <w:t xml:space="preserve"> • Displays a list of products with name, price, and 'Add to Cart' button.</w:t>
      </w:r>
    </w:p>
    <w:p w14:paraId="4C2B10B9" w14:textId="77777777" w:rsidR="00F96ADC" w:rsidRDefault="00000000">
      <w:r>
        <w:t xml:space="preserve"> • Dispatches action to add item to cart.</w:t>
      </w:r>
    </w:p>
    <w:p w14:paraId="2B2D5449" w14:textId="77777777" w:rsidR="00F96ADC" w:rsidRDefault="00000000">
      <w:pPr>
        <w:pStyle w:val="Heading3"/>
      </w:pPr>
      <w:bookmarkStart w:id="6" w:name="_Toc210081745"/>
      <w:r>
        <w:lastRenderedPageBreak/>
        <w:t>Cart</w:t>
      </w:r>
      <w:bookmarkEnd w:id="6"/>
    </w:p>
    <w:p w14:paraId="05074E83" w14:textId="77777777" w:rsidR="00F96ADC" w:rsidRDefault="00000000">
      <w:r>
        <w:t xml:space="preserve"> • Displays items added to cart with quantity and price.</w:t>
      </w:r>
    </w:p>
    <w:p w14:paraId="045BB0D7" w14:textId="77777777" w:rsidR="00F96ADC" w:rsidRDefault="00000000">
      <w:r>
        <w:t xml:space="preserve"> • Shows total price of all items.</w:t>
      </w:r>
    </w:p>
    <w:p w14:paraId="4C9BD2E4" w14:textId="77777777" w:rsidR="00F96ADC" w:rsidRDefault="00000000">
      <w:pPr>
        <w:pStyle w:val="Heading3"/>
      </w:pPr>
      <w:bookmarkStart w:id="7" w:name="_Toc210081746"/>
      <w:r>
        <w:t>Cart Controls</w:t>
      </w:r>
      <w:bookmarkEnd w:id="7"/>
    </w:p>
    <w:p w14:paraId="10F643CE" w14:textId="77777777" w:rsidR="00F96ADC" w:rsidRDefault="00000000">
      <w:r>
        <w:t xml:space="preserve"> • Buttons to increment/decrement quantity.</w:t>
      </w:r>
    </w:p>
    <w:p w14:paraId="5293FA8B" w14:textId="77777777" w:rsidR="00F96ADC" w:rsidRDefault="00000000">
      <w:r>
        <w:t xml:space="preserve"> • Remove item from cart.</w:t>
      </w:r>
    </w:p>
    <w:p w14:paraId="11FF95FE" w14:textId="77777777" w:rsidR="00F96ADC" w:rsidRDefault="00000000">
      <w:r>
        <w:t xml:space="preserve"> • Uses useDispatch and useSelector hooks.</w:t>
      </w:r>
    </w:p>
    <w:p w14:paraId="1529EF8B" w14:textId="77777777" w:rsidR="00F96ADC" w:rsidRDefault="00000000">
      <w:pPr>
        <w:pStyle w:val="Heading2"/>
      </w:pPr>
      <w:bookmarkStart w:id="8" w:name="_Toc210081747"/>
      <w:r>
        <w:t>Non-Functional &amp; Technical Constraints</w:t>
      </w:r>
      <w:bookmarkEnd w:id="8"/>
    </w:p>
    <w:p w14:paraId="04D758CE" w14:textId="77777777" w:rsidR="00F96ADC" w:rsidRDefault="00000000">
      <w:r>
        <w:t>• Framework: React with TypeScript</w:t>
      </w:r>
    </w:p>
    <w:p w14:paraId="547677E1" w14:textId="77777777" w:rsidR="00F96ADC" w:rsidRDefault="00000000">
      <w:r>
        <w:t>• State Management: Redux Toolkit</w:t>
      </w:r>
    </w:p>
    <w:p w14:paraId="5FE1D08C" w14:textId="77777777" w:rsidR="00F96ADC" w:rsidRDefault="00000000">
      <w:r>
        <w:t>• No Networking: No API calls or data fetching</w:t>
      </w:r>
    </w:p>
    <w:p w14:paraId="750A7495" w14:textId="77777777" w:rsidR="00F96ADC" w:rsidRDefault="00000000">
      <w:r>
        <w:t>• Accessibility: Labels, aria attributes, readable contrast</w:t>
      </w:r>
    </w:p>
    <w:p w14:paraId="2D275D49" w14:textId="77777777" w:rsidR="00F96ADC" w:rsidRDefault="00000000">
      <w:r>
        <w:t>• Styling: Single stylesheet, minimal and clean</w:t>
      </w:r>
    </w:p>
    <w:p w14:paraId="5A327563" w14:textId="77777777" w:rsidR="00F96ADC" w:rsidRDefault="00000000">
      <w:r>
        <w:t>• TypeScript: No any types; use correct types throughout</w:t>
      </w:r>
    </w:p>
    <w:p w14:paraId="5CCE35D3" w14:textId="77777777" w:rsidR="00F96ADC" w:rsidRDefault="00000000">
      <w:pPr>
        <w:pStyle w:val="Heading2"/>
      </w:pPr>
      <w:bookmarkStart w:id="9" w:name="_Toc210081748"/>
      <w:r>
        <w:t>Project Structure</w:t>
      </w:r>
      <w:bookmarkEnd w:id="9"/>
    </w:p>
    <w:p w14:paraId="6DF3B7D7" w14:textId="77777777" w:rsidR="00F96ADC" w:rsidRDefault="00000000">
      <w:r>
        <w:t>src/</w:t>
      </w:r>
    </w:p>
    <w:p w14:paraId="39E0AB4B" w14:textId="77777777" w:rsidR="00F96ADC" w:rsidRDefault="00000000">
      <w:r>
        <w:t xml:space="preserve">  app/</w:t>
      </w:r>
    </w:p>
    <w:p w14:paraId="7B181D35" w14:textId="77777777" w:rsidR="00F96ADC" w:rsidRDefault="00000000">
      <w:r>
        <w:t xml:space="preserve">    store.ts</w:t>
      </w:r>
    </w:p>
    <w:p w14:paraId="67256699" w14:textId="77777777" w:rsidR="00F96ADC" w:rsidRDefault="00000000">
      <w:r>
        <w:t xml:space="preserve">  features/</w:t>
      </w:r>
    </w:p>
    <w:p w14:paraId="20DDEE99" w14:textId="77777777" w:rsidR="00F96ADC" w:rsidRDefault="00000000">
      <w:r>
        <w:t xml:space="preserve">    cart/</w:t>
      </w:r>
    </w:p>
    <w:p w14:paraId="7D173673" w14:textId="77777777" w:rsidR="00F96ADC" w:rsidRDefault="00000000">
      <w:r>
        <w:t xml:space="preserve">      cartSlice.ts</w:t>
      </w:r>
    </w:p>
    <w:p w14:paraId="7E90D5EE" w14:textId="77777777" w:rsidR="00F96ADC" w:rsidRDefault="00000000">
      <w:r>
        <w:t xml:space="preserve">  components/</w:t>
      </w:r>
    </w:p>
    <w:p w14:paraId="156C0AEB" w14:textId="77777777" w:rsidR="00F96ADC" w:rsidRDefault="00000000">
      <w:r>
        <w:t xml:space="preserve">    ProductList.tsx</w:t>
      </w:r>
    </w:p>
    <w:p w14:paraId="6CEB8BCC" w14:textId="77777777" w:rsidR="00F96ADC" w:rsidRDefault="00000000">
      <w:r>
        <w:t xml:space="preserve">    Cart.tsx</w:t>
      </w:r>
    </w:p>
    <w:p w14:paraId="235EF451" w14:textId="77777777" w:rsidR="00F96ADC" w:rsidRDefault="00000000">
      <w:r>
        <w:t xml:space="preserve">    CartControls.tsx</w:t>
      </w:r>
    </w:p>
    <w:p w14:paraId="0CCF8DC9" w14:textId="77777777" w:rsidR="00F96ADC" w:rsidRDefault="00000000">
      <w:r>
        <w:t xml:space="preserve">  App.tsx</w:t>
      </w:r>
    </w:p>
    <w:p w14:paraId="117F2101" w14:textId="77777777" w:rsidR="00F96ADC" w:rsidRDefault="00000000">
      <w:r>
        <w:t xml:space="preserve">  index.tsx</w:t>
      </w:r>
    </w:p>
    <w:p w14:paraId="5521D3B1" w14:textId="77777777" w:rsidR="00F96ADC" w:rsidRDefault="00000000">
      <w:r>
        <w:lastRenderedPageBreak/>
        <w:t xml:space="preserve">  styles.css</w:t>
      </w:r>
    </w:p>
    <w:p w14:paraId="0DC30D36" w14:textId="77777777" w:rsidR="00F96ADC" w:rsidRDefault="00000000">
      <w:pPr>
        <w:pStyle w:val="Heading2"/>
      </w:pPr>
      <w:bookmarkStart w:id="10" w:name="_Toc210081749"/>
      <w:r>
        <w:t>Starter &amp; Run Instructions</w:t>
      </w:r>
      <w:bookmarkEnd w:id="10"/>
    </w:p>
    <w:p w14:paraId="2420546D" w14:textId="77777777" w:rsidR="00AE4D3A" w:rsidRPr="00AE4D3A" w:rsidRDefault="00AE4D3A" w:rsidP="00AE4D3A">
      <w:pPr>
        <w:rPr>
          <w:lang w:val="en-IN"/>
        </w:rPr>
      </w:pPr>
      <w:proofErr w:type="spellStart"/>
      <w:r w:rsidRPr="00AE4D3A">
        <w:rPr>
          <w:lang w:val="en-IN"/>
        </w:rPr>
        <w:t>npm</w:t>
      </w:r>
      <w:proofErr w:type="spellEnd"/>
      <w:r w:rsidRPr="00AE4D3A">
        <w:rPr>
          <w:lang w:val="en-IN"/>
        </w:rPr>
        <w:t xml:space="preserve"> create </w:t>
      </w:r>
      <w:proofErr w:type="spellStart"/>
      <w:r w:rsidRPr="00AE4D3A">
        <w:rPr>
          <w:lang w:val="en-IN"/>
        </w:rPr>
        <w:t>vite@latest</w:t>
      </w:r>
      <w:proofErr w:type="spellEnd"/>
      <w:r w:rsidRPr="00AE4D3A">
        <w:rPr>
          <w:lang w:val="en-IN"/>
        </w:rPr>
        <w:t xml:space="preserve"> shopping-cart-demo -- --template react-</w:t>
      </w:r>
      <w:proofErr w:type="spellStart"/>
      <w:r w:rsidRPr="00AE4D3A">
        <w:rPr>
          <w:lang w:val="en-IN"/>
        </w:rPr>
        <w:t>ts</w:t>
      </w:r>
      <w:proofErr w:type="spellEnd"/>
    </w:p>
    <w:p w14:paraId="0C5E3D49" w14:textId="77777777" w:rsidR="00F96ADC" w:rsidRDefault="00000000">
      <w:r>
        <w:t>cd shopping-cart-demo</w:t>
      </w:r>
    </w:p>
    <w:p w14:paraId="1661DFBB" w14:textId="77777777" w:rsidR="00F96ADC" w:rsidRDefault="00000000">
      <w:r>
        <w:t>npm install @reduxjs/toolkit react-redux</w:t>
      </w:r>
    </w:p>
    <w:p w14:paraId="43D0C3FA" w14:textId="77777777" w:rsidR="00F96ADC" w:rsidRDefault="00000000">
      <w:r>
        <w:t>npm start</w:t>
      </w:r>
    </w:p>
    <w:p w14:paraId="50F0C746" w14:textId="77777777" w:rsidR="00F96ADC" w:rsidRDefault="00000000">
      <w:pPr>
        <w:pStyle w:val="Heading2"/>
      </w:pPr>
      <w:bookmarkStart w:id="11" w:name="_Toc210081750"/>
      <w:r>
        <w:t>Acceptance Criteria</w:t>
      </w:r>
      <w:bookmarkEnd w:id="11"/>
    </w:p>
    <w:p w14:paraId="40199621" w14:textId="77777777" w:rsidR="00F96ADC" w:rsidRDefault="00000000">
      <w:pPr>
        <w:pStyle w:val="Heading3"/>
      </w:pPr>
      <w:bookmarkStart w:id="12" w:name="_Toc210081751"/>
      <w:r>
        <w:t>Project Setup</w:t>
      </w:r>
      <w:bookmarkEnd w:id="12"/>
    </w:p>
    <w:p w14:paraId="30A157B1" w14:textId="77777777" w:rsidR="00F96ADC" w:rsidRDefault="00000000">
      <w:r>
        <w:t>[ ] React app compiles and runs.</w:t>
      </w:r>
    </w:p>
    <w:p w14:paraId="38ADE3C3" w14:textId="77777777" w:rsidR="00F96ADC" w:rsidRDefault="00000000">
      <w:r>
        <w:t>[ ] Directory structure matches spec.</w:t>
      </w:r>
    </w:p>
    <w:p w14:paraId="02078E1B" w14:textId="77777777" w:rsidR="00F96ADC" w:rsidRDefault="00000000">
      <w:r>
        <w:t>[ ] store.ts sets up Redux store correctly.</w:t>
      </w:r>
    </w:p>
    <w:p w14:paraId="76E34240" w14:textId="77777777" w:rsidR="00F96ADC" w:rsidRDefault="00000000">
      <w:pPr>
        <w:pStyle w:val="Heading3"/>
      </w:pPr>
      <w:bookmarkStart w:id="13" w:name="_Toc210081752"/>
      <w:r>
        <w:t>Product List</w:t>
      </w:r>
      <w:bookmarkEnd w:id="13"/>
    </w:p>
    <w:p w14:paraId="0771840C" w14:textId="77777777" w:rsidR="00F96ADC" w:rsidRDefault="00000000">
      <w:r>
        <w:t>[ ] Displays products with 'Add to Cart' buttons.</w:t>
      </w:r>
    </w:p>
    <w:p w14:paraId="28E36F0B" w14:textId="77777777" w:rsidR="00F96ADC" w:rsidRDefault="00000000">
      <w:r>
        <w:t>[ ] Dispatches add action on button click.</w:t>
      </w:r>
    </w:p>
    <w:p w14:paraId="3827B2B1" w14:textId="77777777" w:rsidR="00F96ADC" w:rsidRDefault="00000000">
      <w:pPr>
        <w:pStyle w:val="Heading3"/>
      </w:pPr>
      <w:bookmarkStart w:id="14" w:name="_Toc210081753"/>
      <w:r>
        <w:t>Cart</w:t>
      </w:r>
      <w:bookmarkEnd w:id="14"/>
    </w:p>
    <w:p w14:paraId="65FF04E5" w14:textId="77777777" w:rsidR="00F96ADC" w:rsidRDefault="00000000">
      <w:r>
        <w:t>[ ] Displays items with quantity and price.</w:t>
      </w:r>
    </w:p>
    <w:p w14:paraId="036BA1CF" w14:textId="77777777" w:rsidR="00F96ADC" w:rsidRDefault="00000000">
      <w:r>
        <w:t>[ ] Shows total price.</w:t>
      </w:r>
    </w:p>
    <w:p w14:paraId="532B22CB" w14:textId="77777777" w:rsidR="00F96ADC" w:rsidRDefault="00000000">
      <w:pPr>
        <w:pStyle w:val="Heading3"/>
      </w:pPr>
      <w:bookmarkStart w:id="15" w:name="_Toc210081754"/>
      <w:r>
        <w:t>Cart Controls</w:t>
      </w:r>
      <w:bookmarkEnd w:id="15"/>
    </w:p>
    <w:p w14:paraId="38E2A01C" w14:textId="77777777" w:rsidR="00F96ADC" w:rsidRDefault="00000000">
      <w:r>
        <w:t>[ ] Increment/decrement buttons work.</w:t>
      </w:r>
    </w:p>
    <w:p w14:paraId="69252E42" w14:textId="77777777" w:rsidR="00F96ADC" w:rsidRDefault="00000000">
      <w:r>
        <w:t>[ ] Remove button works.</w:t>
      </w:r>
    </w:p>
    <w:p w14:paraId="526C7CE2" w14:textId="77777777" w:rsidR="00F96ADC" w:rsidRDefault="00000000">
      <w:r>
        <w:t>[ ] Uses useDispatch and useSelector.</w:t>
      </w:r>
    </w:p>
    <w:p w14:paraId="26FFBAF3" w14:textId="77777777" w:rsidR="00F96ADC" w:rsidRDefault="00000000">
      <w:pPr>
        <w:pStyle w:val="Heading3"/>
      </w:pPr>
      <w:bookmarkStart w:id="16" w:name="_Toc210081755"/>
      <w:r>
        <w:t>Constraints</w:t>
      </w:r>
      <w:bookmarkEnd w:id="16"/>
    </w:p>
    <w:p w14:paraId="3BB3D5BE" w14:textId="77777777" w:rsidR="00F96ADC" w:rsidRDefault="00000000">
      <w:r>
        <w:t>[ ] Only Redux Toolkit used.</w:t>
      </w:r>
    </w:p>
    <w:p w14:paraId="7D1BAF37" w14:textId="77777777" w:rsidR="00F96ADC" w:rsidRDefault="00000000">
      <w:r>
        <w:t>[ ] Accessibility: labels, aria attributes.</w:t>
      </w:r>
    </w:p>
    <w:p w14:paraId="2A1DBEFA" w14:textId="77777777" w:rsidR="00F96ADC" w:rsidRDefault="00000000">
      <w:r>
        <w:t>[ ] TypeScript types correct.</w:t>
      </w:r>
    </w:p>
    <w:p w14:paraId="5234492C" w14:textId="77777777" w:rsidR="00F96ADC" w:rsidRDefault="00000000">
      <w:r>
        <w:t>[ ] Code is clean and documented.</w:t>
      </w:r>
    </w:p>
    <w:p w14:paraId="3AE7FA58" w14:textId="77777777" w:rsidR="00F96ADC" w:rsidRDefault="00000000">
      <w:pPr>
        <w:pStyle w:val="Heading2"/>
      </w:pPr>
      <w:bookmarkStart w:id="17" w:name="_Toc210081756"/>
      <w:r>
        <w:t>Expected Output</w:t>
      </w:r>
      <w:bookmarkEnd w:id="17"/>
    </w:p>
    <w:p w14:paraId="707BE83E" w14:textId="77777777" w:rsidR="00F96ADC" w:rsidRDefault="00000000">
      <w:r>
        <w:t>Include screenshots showing:</w:t>
      </w:r>
    </w:p>
    <w:p w14:paraId="5C899067" w14:textId="77777777" w:rsidR="00F96ADC" w:rsidRDefault="00000000">
      <w:r>
        <w:lastRenderedPageBreak/>
        <w:t xml:space="preserve"> • Product list with 'Add to Cart' buttons.</w:t>
      </w:r>
    </w:p>
    <w:p w14:paraId="24759F41" w14:textId="77777777" w:rsidR="00F96ADC" w:rsidRDefault="00000000">
      <w:r>
        <w:t xml:space="preserve"> • Cart with items and total price.</w:t>
      </w:r>
    </w:p>
    <w:p w14:paraId="4F6B404D" w14:textId="77777777" w:rsidR="00F96ADC" w:rsidRDefault="00000000">
      <w:r>
        <w:t xml:space="preserve"> • Cart controls in action.</w:t>
      </w:r>
    </w:p>
    <w:p w14:paraId="608EB2F2" w14:textId="77777777" w:rsidR="00F96ADC" w:rsidRDefault="00000000">
      <w:pPr>
        <w:pStyle w:val="Heading2"/>
      </w:pPr>
      <w:bookmarkStart w:id="18" w:name="_Toc210081757"/>
      <w:r>
        <w:t>Submission</w:t>
      </w:r>
      <w:bookmarkEnd w:id="18"/>
    </w:p>
    <w:p w14:paraId="5D73DA1C" w14:textId="77777777" w:rsidR="00F96ADC" w:rsidRDefault="00000000">
      <w:r>
        <w:t>Share a README with:</w:t>
      </w:r>
    </w:p>
    <w:p w14:paraId="4083491A" w14:textId="77777777" w:rsidR="00F96ADC" w:rsidRDefault="00000000">
      <w:r>
        <w:t xml:space="preserve"> • Node version</w:t>
      </w:r>
    </w:p>
    <w:p w14:paraId="079837A0" w14:textId="77777777" w:rsidR="00F96ADC" w:rsidRDefault="00000000">
      <w:r>
        <w:t xml:space="preserve"> • Setup &amp; run steps</w:t>
      </w:r>
    </w:p>
    <w:p w14:paraId="759AAC0B" w14:textId="77777777" w:rsidR="00F96ADC" w:rsidRDefault="00000000">
      <w:r>
        <w:t xml:space="preserve"> • Notes on decisions</w:t>
      </w:r>
    </w:p>
    <w:p w14:paraId="49C727AB" w14:textId="77777777" w:rsidR="00F96ADC" w:rsidRDefault="00000000">
      <w:r>
        <w:t xml:space="preserve"> • Screenshots of all components</w:t>
      </w:r>
    </w:p>
    <w:p w14:paraId="7849A6C1" w14:textId="77777777" w:rsidR="00F96ADC" w:rsidRDefault="00000000">
      <w:pPr>
        <w:pStyle w:val="Heading2"/>
      </w:pPr>
      <w:bookmarkStart w:id="19" w:name="_Toc210081758"/>
      <w:r>
        <w:t>App Screenshots</w:t>
      </w:r>
      <w:bookmarkEnd w:id="19"/>
    </w:p>
    <w:p w14:paraId="3C8F3FF0" w14:textId="77777777" w:rsidR="00F96ADC" w:rsidRDefault="00000000">
      <w:r>
        <w:t>Provide whatever styling you choose</w:t>
      </w:r>
    </w:p>
    <w:p w14:paraId="5E949D8C" w14:textId="77777777" w:rsidR="00F96ADC" w:rsidRDefault="00000000">
      <w:r>
        <w:t xml:space="preserve">Your app should </w:t>
      </w:r>
      <w:proofErr w:type="gramStart"/>
      <w:r>
        <w:t>look something</w:t>
      </w:r>
      <w:proofErr w:type="gramEnd"/>
      <w:r>
        <w:t xml:space="preserve"> like this=&gt;</w:t>
      </w:r>
    </w:p>
    <w:p w14:paraId="2F2BADB7" w14:textId="30B68FB7" w:rsidR="00EC63D2" w:rsidRDefault="00EC63D2">
      <w:r w:rsidRPr="00EC63D2">
        <w:drawing>
          <wp:inline distT="0" distB="0" distL="0" distR="0" wp14:anchorId="66B420D1" wp14:editId="5298791B">
            <wp:extent cx="5486400" cy="2654300"/>
            <wp:effectExtent l="0" t="0" r="0" b="0"/>
            <wp:docPr id="964091155" name="Picture 1" descr="A screenshot of a shopping c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91155" name="Picture 1" descr="A screenshot of a shopping car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34D47" w14:textId="44409482" w:rsidR="00EC63D2" w:rsidRDefault="00EC63D2">
      <w:pPr>
        <w:rPr>
          <w:noProof/>
        </w:rPr>
      </w:pPr>
      <w:r w:rsidRPr="00EC63D2">
        <w:lastRenderedPageBreak/>
        <w:drawing>
          <wp:inline distT="0" distB="0" distL="0" distR="0" wp14:anchorId="4196327C" wp14:editId="11A9E77A">
            <wp:extent cx="5486400" cy="2450465"/>
            <wp:effectExtent l="0" t="0" r="0" b="6985"/>
            <wp:docPr id="1720188686" name="Picture 1" descr="A screenshot of a shopping c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88686" name="Picture 1" descr="A screenshot of a shopping car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63D2">
        <w:rPr>
          <w:noProof/>
        </w:rPr>
        <w:t xml:space="preserve"> </w:t>
      </w:r>
      <w:r w:rsidRPr="00EC63D2">
        <w:drawing>
          <wp:inline distT="0" distB="0" distL="0" distR="0" wp14:anchorId="7F391F63" wp14:editId="32A45B81">
            <wp:extent cx="5486400" cy="2681605"/>
            <wp:effectExtent l="0" t="0" r="0" b="4445"/>
            <wp:docPr id="45395151" name="Picture 1" descr="A screenshot of a shopping c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5151" name="Picture 1" descr="A screenshot of a shopping car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AEC3" w14:textId="13417FA9" w:rsidR="00EC63D2" w:rsidRDefault="00EC63D2">
      <w:pPr>
        <w:rPr>
          <w:noProof/>
        </w:rPr>
      </w:pPr>
      <w:r>
        <w:rPr>
          <w:noProof/>
        </w:rPr>
        <w:t>On clicking “Clear cart”=&gt;</w:t>
      </w:r>
    </w:p>
    <w:p w14:paraId="56A7C678" w14:textId="40C70761" w:rsidR="00EC63D2" w:rsidRDefault="00EC63D2">
      <w:r w:rsidRPr="00EC63D2">
        <w:drawing>
          <wp:inline distT="0" distB="0" distL="0" distR="0" wp14:anchorId="2E72E982" wp14:editId="0DF010E6">
            <wp:extent cx="5486400" cy="2238375"/>
            <wp:effectExtent l="0" t="0" r="0" b="9525"/>
            <wp:docPr id="359376807" name="Picture 1" descr="A screenshot of a shopping c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76807" name="Picture 1" descr="A screenshot of a shopping car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CE904" w14:textId="77777777" w:rsidR="00F96ADC" w:rsidRDefault="00000000">
      <w:r>
        <w:t>*******************************************************************************************</w:t>
      </w:r>
    </w:p>
    <w:sectPr w:rsidR="00F96ADC" w:rsidSect="00034616"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F2CE0" w14:textId="77777777" w:rsidR="003E5BE8" w:rsidRDefault="003E5BE8" w:rsidP="00DB0E48">
      <w:pPr>
        <w:spacing w:after="0" w:line="240" w:lineRule="auto"/>
      </w:pPr>
      <w:r>
        <w:separator/>
      </w:r>
    </w:p>
  </w:endnote>
  <w:endnote w:type="continuationSeparator" w:id="0">
    <w:p w14:paraId="1638EFA0" w14:textId="77777777" w:rsidR="003E5BE8" w:rsidRDefault="003E5BE8" w:rsidP="00DB0E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22830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D8D2AD" w14:textId="6D91FEED" w:rsidR="00DB0E48" w:rsidRDefault="00DB0E4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60DA05" w14:textId="77777777" w:rsidR="00DB0E48" w:rsidRDefault="00DB0E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8B4C4" w14:textId="77777777" w:rsidR="003E5BE8" w:rsidRDefault="003E5BE8" w:rsidP="00DB0E48">
      <w:pPr>
        <w:spacing w:after="0" w:line="240" w:lineRule="auto"/>
      </w:pPr>
      <w:r>
        <w:separator/>
      </w:r>
    </w:p>
  </w:footnote>
  <w:footnote w:type="continuationSeparator" w:id="0">
    <w:p w14:paraId="1B5E3A26" w14:textId="77777777" w:rsidR="003E5BE8" w:rsidRDefault="003E5BE8" w:rsidP="00DB0E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9194670">
    <w:abstractNumId w:val="8"/>
  </w:num>
  <w:num w:numId="2" w16cid:durableId="640812949">
    <w:abstractNumId w:val="6"/>
  </w:num>
  <w:num w:numId="3" w16cid:durableId="2025279101">
    <w:abstractNumId w:val="5"/>
  </w:num>
  <w:num w:numId="4" w16cid:durableId="178004941">
    <w:abstractNumId w:val="4"/>
  </w:num>
  <w:num w:numId="5" w16cid:durableId="2019502059">
    <w:abstractNumId w:val="7"/>
  </w:num>
  <w:num w:numId="6" w16cid:durableId="278266198">
    <w:abstractNumId w:val="3"/>
  </w:num>
  <w:num w:numId="7" w16cid:durableId="1152793939">
    <w:abstractNumId w:val="2"/>
  </w:num>
  <w:num w:numId="8" w16cid:durableId="1220165962">
    <w:abstractNumId w:val="1"/>
  </w:num>
  <w:num w:numId="9" w16cid:durableId="1616790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5BE8"/>
    <w:rsid w:val="00691C14"/>
    <w:rsid w:val="00AA1D8D"/>
    <w:rsid w:val="00AE4D3A"/>
    <w:rsid w:val="00B47730"/>
    <w:rsid w:val="00CB0664"/>
    <w:rsid w:val="00DB0E48"/>
    <w:rsid w:val="00EC63D2"/>
    <w:rsid w:val="00F96A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275B8D"/>
  <w14:defaultImageDpi w14:val="300"/>
  <w15:docId w15:val="{8B8FB90F-4B89-4BF1-98F7-5EF8AE972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EC63D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C63D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C63D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C63D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671</Words>
  <Characters>4327</Characters>
  <Application>Microsoft Office Word</Application>
  <DocSecurity>0</DocSecurity>
  <Lines>154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Stephen Joseph Samuels</cp:lastModifiedBy>
  <cp:revision>5</cp:revision>
  <dcterms:created xsi:type="dcterms:W3CDTF">2013-12-23T23:15:00Z</dcterms:created>
  <dcterms:modified xsi:type="dcterms:W3CDTF">2025-09-29T18:14:00Z</dcterms:modified>
  <cp:category/>
</cp:coreProperties>
</file>
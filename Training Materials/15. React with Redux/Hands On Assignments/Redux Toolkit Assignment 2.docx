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8793" w14:textId="77777777" w:rsidR="00DB448D" w:rsidRPr="00CC5A82" w:rsidRDefault="00000000" w:rsidP="00CC5A82">
      <w:pPr>
        <w:jc w:val="center"/>
        <w:rPr>
          <w:b/>
          <w:bCs/>
          <w:color w:val="00B0F0"/>
          <w:sz w:val="28"/>
          <w:szCs w:val="28"/>
        </w:rPr>
      </w:pPr>
      <w:r w:rsidRPr="00CC5A82">
        <w:rPr>
          <w:b/>
          <w:bCs/>
          <w:color w:val="00B0F0"/>
          <w:sz w:val="28"/>
          <w:szCs w:val="28"/>
        </w:rPr>
        <w:t>Assignment 2</w:t>
      </w:r>
    </w:p>
    <w:p w14:paraId="068ADFE2" w14:textId="77777777" w:rsidR="00DB448D" w:rsidRPr="00CC5A82" w:rsidRDefault="00000000" w:rsidP="00CC5A82">
      <w:pPr>
        <w:jc w:val="center"/>
        <w:rPr>
          <w:b/>
          <w:bCs/>
          <w:color w:val="00B0F0"/>
          <w:sz w:val="28"/>
          <w:szCs w:val="28"/>
        </w:rPr>
      </w:pPr>
      <w:r w:rsidRPr="00CC5A82">
        <w:rPr>
          <w:b/>
          <w:bCs/>
          <w:color w:val="00B0F0"/>
          <w:sz w:val="28"/>
          <w:szCs w:val="28"/>
        </w:rPr>
        <w:t>React Redux Toolkit — Country Explorer with Async Fetch (createAsyncThunk)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17782907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6B98C33" w14:textId="6A35B087" w:rsidR="00CC5A82" w:rsidRDefault="00CC5A82">
          <w:pPr>
            <w:pStyle w:val="TOCHeading"/>
          </w:pPr>
          <w:r>
            <w:t>Contents</w:t>
          </w:r>
        </w:p>
        <w:p w14:paraId="115D452F" w14:textId="7C85A093" w:rsidR="0020519A" w:rsidRDefault="00CC5A8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166233" w:history="1">
            <w:r w:rsidR="0020519A" w:rsidRPr="00594F29">
              <w:rPr>
                <w:rStyle w:val="Hyperlink"/>
                <w:noProof/>
              </w:rPr>
              <w:t>Overview</w:t>
            </w:r>
            <w:r w:rsidR="0020519A">
              <w:rPr>
                <w:noProof/>
                <w:webHidden/>
              </w:rPr>
              <w:tab/>
            </w:r>
            <w:r w:rsidR="0020519A">
              <w:rPr>
                <w:noProof/>
                <w:webHidden/>
              </w:rPr>
              <w:fldChar w:fldCharType="begin"/>
            </w:r>
            <w:r w:rsidR="0020519A">
              <w:rPr>
                <w:noProof/>
                <w:webHidden/>
              </w:rPr>
              <w:instrText xml:space="preserve"> PAGEREF _Toc210166233 \h </w:instrText>
            </w:r>
            <w:r w:rsidR="0020519A">
              <w:rPr>
                <w:noProof/>
                <w:webHidden/>
              </w:rPr>
            </w:r>
            <w:r w:rsidR="0020519A">
              <w:rPr>
                <w:noProof/>
                <w:webHidden/>
              </w:rPr>
              <w:fldChar w:fldCharType="separate"/>
            </w:r>
            <w:r w:rsidR="0020519A">
              <w:rPr>
                <w:noProof/>
                <w:webHidden/>
              </w:rPr>
              <w:t>1</w:t>
            </w:r>
            <w:r w:rsidR="0020519A">
              <w:rPr>
                <w:noProof/>
                <w:webHidden/>
              </w:rPr>
              <w:fldChar w:fldCharType="end"/>
            </w:r>
          </w:hyperlink>
        </w:p>
        <w:p w14:paraId="4233E6A1" w14:textId="75769C8A" w:rsidR="0020519A" w:rsidRDefault="0020519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34" w:history="1">
            <w:r w:rsidRPr="00594F29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7E10" w14:textId="2334A10F" w:rsidR="0020519A" w:rsidRDefault="0020519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35" w:history="1">
            <w:r w:rsidRPr="00594F29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801E7" w14:textId="4B260A4E" w:rsidR="0020519A" w:rsidRDefault="0020519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36" w:history="1">
            <w:r w:rsidRPr="00594F29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EFCE" w14:textId="2451E52B" w:rsidR="0020519A" w:rsidRDefault="0020519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37" w:history="1">
            <w:r w:rsidRPr="00594F29">
              <w:rPr>
                <w:rStyle w:val="Hyperlink"/>
                <w:noProof/>
              </w:rPr>
              <w:t>Data Fetching &amp; State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59976" w14:textId="1F92DB3A" w:rsidR="0020519A" w:rsidRDefault="0020519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38" w:history="1">
            <w:r w:rsidRPr="00594F29">
              <w:rPr>
                <w:rStyle w:val="Hyperlink"/>
                <w:noProof/>
              </w:rPr>
              <w:t>UI /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D25BA" w14:textId="3E28A094" w:rsidR="0020519A" w:rsidRDefault="0020519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39" w:history="1">
            <w:r w:rsidRPr="00594F29">
              <w:rPr>
                <w:rStyle w:val="Hyperlink"/>
                <w:noProof/>
              </w:rPr>
              <w:t>Non</w:t>
            </w:r>
            <w:r w:rsidRPr="00594F29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94F29">
              <w:rPr>
                <w:rStyle w:val="Hyperlink"/>
                <w:noProof/>
              </w:rPr>
              <w:t>Functional &amp; 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0CBE" w14:textId="53FECD39" w:rsidR="0020519A" w:rsidRDefault="0020519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40" w:history="1">
            <w:r w:rsidRPr="00594F29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E8307" w14:textId="24D336C1" w:rsidR="0020519A" w:rsidRDefault="0020519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41" w:history="1">
            <w:r w:rsidRPr="00594F29">
              <w:rPr>
                <w:rStyle w:val="Hyperlink"/>
                <w:noProof/>
              </w:rPr>
              <w:t>Starter &amp; Run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919D" w14:textId="4BFC7F98" w:rsidR="0020519A" w:rsidRDefault="0020519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42" w:history="1">
            <w:r w:rsidRPr="00594F29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12F8" w14:textId="13AD135A" w:rsidR="0020519A" w:rsidRDefault="0020519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43" w:history="1">
            <w:r w:rsidRPr="00594F29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49340" w14:textId="3C825197" w:rsidR="0020519A" w:rsidRDefault="0020519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44" w:history="1">
            <w:r w:rsidRPr="00594F29">
              <w:rPr>
                <w:rStyle w:val="Hyperlink"/>
                <w:noProof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1F251" w14:textId="60BE7AEC" w:rsidR="0020519A" w:rsidRDefault="0020519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166245" w:history="1">
            <w:r w:rsidRPr="00594F29">
              <w:rPr>
                <w:rStyle w:val="Hyperlink"/>
                <w:noProof/>
              </w:rPr>
              <w:t>Sample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_Toc210166245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44C81" w14:textId="4069CED7" w:rsidR="00CC5A82" w:rsidRDefault="00CC5A82">
          <w:r>
            <w:rPr>
              <w:b/>
              <w:bCs/>
              <w:noProof/>
            </w:rPr>
            <w:fldChar w:fldCharType="end"/>
          </w:r>
        </w:p>
      </w:sdtContent>
    </w:sdt>
    <w:p w14:paraId="0D87DF72" w14:textId="77777777" w:rsidR="00DB448D" w:rsidRDefault="00000000">
      <w:pPr>
        <w:pStyle w:val="Heading2"/>
      </w:pPr>
      <w:bookmarkStart w:id="0" w:name="_Toc210166233"/>
      <w:r>
        <w:t>Overview</w:t>
      </w:r>
      <w:bookmarkEnd w:id="0"/>
    </w:p>
    <w:p w14:paraId="3093D27C" w14:textId="771140AE" w:rsidR="00DB448D" w:rsidRDefault="00000000">
      <w:r>
        <w:t>Build a React (TypeScript) application that explores countries from a public API. You will use Redux Toolkit createAsyncThunk to fetch data, surface loading/success/error states, and enable client-side search and region filtering.</w:t>
      </w:r>
      <w:r>
        <w:br/>
      </w:r>
      <w:r>
        <w:br/>
        <w:t xml:space="preserve">API: </w:t>
      </w:r>
      <w:hyperlink r:id="rId8" w:history="1">
        <w:r w:rsidRPr="00577A7F">
          <w:rPr>
            <w:rStyle w:val="Hyperlink"/>
          </w:rPr>
          <w:t>https://restcountries.com/v3.1/all?fields=cca3,name,region,population,flags</w:t>
        </w:r>
      </w:hyperlink>
    </w:p>
    <w:p w14:paraId="31FEB01F" w14:textId="77777777" w:rsidR="00DB448D" w:rsidRDefault="00000000">
      <w:pPr>
        <w:pStyle w:val="Heading2"/>
      </w:pPr>
      <w:bookmarkStart w:id="1" w:name="_Toc210166234"/>
      <w:r>
        <w:t>Objectives</w:t>
      </w:r>
      <w:bookmarkEnd w:id="1"/>
    </w:p>
    <w:p w14:paraId="12B75D45" w14:textId="77777777" w:rsidR="00DB448D" w:rsidRDefault="00000000">
      <w:pPr>
        <w:pStyle w:val="ListBullet"/>
      </w:pPr>
      <w:r>
        <w:t>Implement async logic with createAsyncThunk.</w:t>
      </w:r>
    </w:p>
    <w:p w14:paraId="1F81E8E6" w14:textId="77777777" w:rsidR="00DB448D" w:rsidRDefault="00000000">
      <w:pPr>
        <w:pStyle w:val="ListBullet"/>
      </w:pPr>
      <w:r>
        <w:t>Handle pending, fulfilled, and rejected states via extraReducers.</w:t>
      </w:r>
    </w:p>
    <w:p w14:paraId="55D0884F" w14:textId="77777777" w:rsidR="00DB448D" w:rsidRDefault="00000000">
      <w:pPr>
        <w:pStyle w:val="ListBullet"/>
      </w:pPr>
      <w:r>
        <w:t>Present clear loading and error UI; support retry.</w:t>
      </w:r>
    </w:p>
    <w:p w14:paraId="3C0A26DA" w14:textId="77777777" w:rsidR="00DB448D" w:rsidRDefault="00000000">
      <w:pPr>
        <w:pStyle w:val="ListBullet"/>
      </w:pPr>
      <w:r>
        <w:t>Add search by name and filter by region (client-side).</w:t>
      </w:r>
    </w:p>
    <w:p w14:paraId="6C813F1A" w14:textId="77777777" w:rsidR="00DB448D" w:rsidRDefault="00000000">
      <w:pPr>
        <w:pStyle w:val="ListBullet"/>
      </w:pPr>
      <w:r>
        <w:t>Keep everything type-safe in TypeScript.</w:t>
      </w:r>
    </w:p>
    <w:p w14:paraId="355EB458" w14:textId="77777777" w:rsidR="00DB448D" w:rsidRDefault="00000000">
      <w:pPr>
        <w:pStyle w:val="Heading2"/>
      </w:pPr>
      <w:bookmarkStart w:id="2" w:name="_Toc210166235"/>
      <w:r>
        <w:lastRenderedPageBreak/>
        <w:t>Deliverables</w:t>
      </w:r>
      <w:bookmarkEnd w:id="2"/>
    </w:p>
    <w:p w14:paraId="0D395D07" w14:textId="77777777" w:rsidR="00DB448D" w:rsidRDefault="00000000">
      <w:r>
        <w:t>A React project containing:</w:t>
      </w:r>
    </w:p>
    <w:p w14:paraId="6CB28CD6" w14:textId="77777777" w:rsidR="00DB448D" w:rsidRDefault="00000000">
      <w:pPr>
        <w:pStyle w:val="ListBullet"/>
      </w:pPr>
      <w:r>
        <w:t>src/app/store.ts (Redux store configuration)</w:t>
      </w:r>
    </w:p>
    <w:p w14:paraId="18D1EFE5" w14:textId="77777777" w:rsidR="00DB448D" w:rsidRDefault="00000000">
      <w:pPr>
        <w:pStyle w:val="ListBullet"/>
      </w:pPr>
      <w:r>
        <w:t>src/features/countries/countriesSlice.ts (slice with createAsyncThunk + reducers)</w:t>
      </w:r>
    </w:p>
    <w:p w14:paraId="48ECEB4C" w14:textId="77777777" w:rsidR="00DB448D" w:rsidRDefault="00000000">
      <w:pPr>
        <w:pStyle w:val="ListBullet"/>
      </w:pPr>
      <w:r>
        <w:t>src/components/CountryList.tsx (renders list/grid)</w:t>
      </w:r>
    </w:p>
    <w:p w14:paraId="440BAAE9" w14:textId="77777777" w:rsidR="00DB448D" w:rsidRDefault="00000000">
      <w:pPr>
        <w:pStyle w:val="ListBullet"/>
      </w:pPr>
      <w:r>
        <w:t>src/components/RegionFilter.tsx (region dropdown)</w:t>
      </w:r>
    </w:p>
    <w:p w14:paraId="0EA8807E" w14:textId="77777777" w:rsidR="00DB448D" w:rsidRDefault="00000000">
      <w:pPr>
        <w:pStyle w:val="ListBullet"/>
      </w:pPr>
      <w:r>
        <w:t>src/components/SearchBox.tsx (search input)</w:t>
      </w:r>
    </w:p>
    <w:p w14:paraId="71561F10" w14:textId="77777777" w:rsidR="00DB448D" w:rsidRDefault="00000000">
      <w:pPr>
        <w:pStyle w:val="ListBullet"/>
      </w:pPr>
      <w:r>
        <w:t>src/components/ReloadButton.tsx (re-dispatches thunk)</w:t>
      </w:r>
    </w:p>
    <w:p w14:paraId="0FF298FC" w14:textId="77777777" w:rsidR="00DB448D" w:rsidRDefault="00000000">
      <w:pPr>
        <w:pStyle w:val="ListBullet"/>
      </w:pPr>
      <w:r>
        <w:t>src/components/Loader.tsx (loading indicator)</w:t>
      </w:r>
    </w:p>
    <w:p w14:paraId="68E3ABE0" w14:textId="77777777" w:rsidR="00DB448D" w:rsidRDefault="00000000">
      <w:pPr>
        <w:pStyle w:val="ListBullet"/>
      </w:pPr>
      <w:r>
        <w:t>src/components/ErrorBanner.tsx (error message + retry)</w:t>
      </w:r>
    </w:p>
    <w:p w14:paraId="0145904A" w14:textId="77777777" w:rsidR="00DB448D" w:rsidRDefault="00000000">
      <w:pPr>
        <w:pStyle w:val="ListBullet"/>
      </w:pPr>
      <w:r>
        <w:t>src/App.tsx, src/main.tsx, src/styles.css</w:t>
      </w:r>
    </w:p>
    <w:p w14:paraId="64BD072D" w14:textId="77777777" w:rsidR="00DB448D" w:rsidRDefault="00000000">
      <w:pPr>
        <w:pStyle w:val="ListBullet"/>
      </w:pPr>
      <w:r>
        <w:t>README with project name, setup &amp; run instructions, Node.js version used</w:t>
      </w:r>
    </w:p>
    <w:p w14:paraId="42C92E34" w14:textId="77777777" w:rsidR="00DB448D" w:rsidRDefault="00000000">
      <w:pPr>
        <w:pStyle w:val="ListBullet"/>
      </w:pPr>
      <w:r>
        <w:t>Screenshots of Loading, Success (list/grid), and Error states</w:t>
      </w:r>
    </w:p>
    <w:p w14:paraId="3AFE5290" w14:textId="77777777" w:rsidR="00DB448D" w:rsidRDefault="00000000">
      <w:pPr>
        <w:pStyle w:val="Heading2"/>
      </w:pPr>
      <w:bookmarkStart w:id="3" w:name="_Toc210166236"/>
      <w:r>
        <w:t>Functional Requirements</w:t>
      </w:r>
      <w:bookmarkEnd w:id="3"/>
    </w:p>
    <w:p w14:paraId="49B237B4" w14:textId="77777777" w:rsidR="00DB448D" w:rsidRDefault="00000000">
      <w:pPr>
        <w:pStyle w:val="Heading3"/>
      </w:pPr>
      <w:bookmarkStart w:id="4" w:name="_Toc210166237"/>
      <w:r>
        <w:t>Data Fetching &amp; State Management</w:t>
      </w:r>
      <w:bookmarkEnd w:id="4"/>
    </w:p>
    <w:p w14:paraId="550FC29D" w14:textId="77777777" w:rsidR="00DB448D" w:rsidRDefault="00000000">
      <w:r>
        <w:t>Thunk: fetchCountries</w:t>
      </w:r>
    </w:p>
    <w:p w14:paraId="58A9F326" w14:textId="77777777" w:rsidR="00DB448D" w:rsidRDefault="00000000">
      <w:r>
        <w:t>• Fetch from https://restcountries.com/v3.1/all?fields=cca3,name,region,population,flags</w:t>
      </w:r>
      <w:r>
        <w:br/>
        <w:t>• On pending → set status: 'loading'</w:t>
      </w:r>
      <w:r>
        <w:br/>
        <w:t>• On fulfilled → set status: 'succeeded', store normalized list</w:t>
      </w:r>
      <w:r>
        <w:br/>
        <w:t>• On rejected → set status: 'failed', capture a safe error message</w:t>
      </w:r>
    </w:p>
    <w:p w14:paraId="0AE1EB26" w14:textId="77777777" w:rsidR="00DB448D" w:rsidRDefault="00000000">
      <w:r>
        <w:t>State Shape (example):</w:t>
      </w:r>
    </w:p>
    <w:p w14:paraId="1806CB54" w14:textId="77777777" w:rsidR="00DB448D" w:rsidRDefault="00000000">
      <w:r>
        <w:t>type Country = {</w:t>
      </w:r>
      <w:r>
        <w:br/>
        <w:t xml:space="preserve">  cca3: string;</w:t>
      </w:r>
      <w:r>
        <w:br/>
        <w:t xml:space="preserve">  name: { common: string; official: string };</w:t>
      </w:r>
      <w:r>
        <w:br/>
        <w:t xml:space="preserve">  region: string;</w:t>
      </w:r>
      <w:r>
        <w:br/>
        <w:t xml:space="preserve">  population: number;</w:t>
      </w:r>
      <w:r>
        <w:br/>
        <w:t xml:space="preserve">  flags?: { png?: string; svg?: string };</w:t>
      </w:r>
      <w:r>
        <w:br/>
        <w:t>};</w:t>
      </w:r>
      <w:r>
        <w:br/>
        <w:t>interface CountriesState {</w:t>
      </w:r>
      <w:r>
        <w:br/>
        <w:t xml:space="preserve">  entities: Record&lt;string, Country&gt;;</w:t>
      </w:r>
      <w:r>
        <w:br/>
        <w:t xml:space="preserve">  ids: string[];</w:t>
      </w:r>
      <w:r>
        <w:br/>
        <w:t xml:space="preserve">  status: 'idle'|'loading'|'succeeded'|'failed';</w:t>
      </w:r>
      <w:r>
        <w:br/>
        <w:t xml:space="preserve">  error?: string | null;</w:t>
      </w:r>
      <w:r>
        <w:br/>
        <w:t xml:space="preserve">  filters: { region: 'All'|'Africa'|'Americas'|'Asia'|'Europe'|'Oceania'; query: string };</w:t>
      </w:r>
      <w:r>
        <w:br/>
        <w:t>}</w:t>
      </w:r>
    </w:p>
    <w:p w14:paraId="57B303AC" w14:textId="77777777" w:rsidR="00DB448D" w:rsidRDefault="00000000">
      <w:r>
        <w:t>Reducers:</w:t>
      </w:r>
    </w:p>
    <w:p w14:paraId="09A0B322" w14:textId="77777777" w:rsidR="00DB448D" w:rsidRDefault="00000000">
      <w:pPr>
        <w:pStyle w:val="ListBullet"/>
      </w:pPr>
      <w:r>
        <w:lastRenderedPageBreak/>
        <w:t>setRegion(region) updates filters.region.</w:t>
      </w:r>
    </w:p>
    <w:p w14:paraId="7504C410" w14:textId="77777777" w:rsidR="00DB448D" w:rsidRDefault="00000000">
      <w:pPr>
        <w:pStyle w:val="ListBullet"/>
      </w:pPr>
      <w:r>
        <w:t>setQuery(query) updates filters.query.</w:t>
      </w:r>
    </w:p>
    <w:p w14:paraId="52E29A2A" w14:textId="77777777" w:rsidR="00DB448D" w:rsidRDefault="00000000">
      <w:pPr>
        <w:pStyle w:val="ListBullet"/>
      </w:pPr>
      <w:r>
        <w:t>Use selectors to compute the filtered list from entities/ids.</w:t>
      </w:r>
    </w:p>
    <w:p w14:paraId="5A411CF1" w14:textId="77777777" w:rsidR="00DB448D" w:rsidRDefault="00000000">
      <w:pPr>
        <w:pStyle w:val="Heading3"/>
      </w:pPr>
      <w:bookmarkStart w:id="5" w:name="_Toc210166238"/>
      <w:r>
        <w:t>UI / Interaction</w:t>
      </w:r>
      <w:bookmarkEnd w:id="5"/>
    </w:p>
    <w:p w14:paraId="0F0021AB" w14:textId="77777777" w:rsidR="00DB448D" w:rsidRDefault="00000000">
      <w:pPr>
        <w:pStyle w:val="ListBullet"/>
      </w:pPr>
      <w:r>
        <w:t>Initial Load: On first mount, dispatch fetchCountries() if status === 'idle'.</w:t>
      </w:r>
    </w:p>
    <w:p w14:paraId="131867FA" w14:textId="77777777" w:rsidR="00DB448D" w:rsidRDefault="00000000">
      <w:pPr>
        <w:pStyle w:val="ListBullet"/>
      </w:pPr>
      <w:r>
        <w:t>Loading State: Show Loader component while status === 'loading'.</w:t>
      </w:r>
    </w:p>
    <w:p w14:paraId="2A59A6E8" w14:textId="77777777" w:rsidR="00DB448D" w:rsidRDefault="00000000">
      <w:pPr>
        <w:pStyle w:val="ListBullet"/>
      </w:pPr>
      <w:r>
        <w:t>Error State: Show ErrorBanner with the message and a Retry button → dispatch fetchCountries() again.</w:t>
      </w:r>
    </w:p>
    <w:p w14:paraId="4C64D7E4" w14:textId="77777777" w:rsidR="00DB448D" w:rsidRDefault="00000000">
      <w:pPr>
        <w:pStyle w:val="ListBullet"/>
      </w:pPr>
      <w:r>
        <w:t>Success State: Show a responsive grid of CountryCard with flag, name, region, and population.</w:t>
      </w:r>
    </w:p>
    <w:p w14:paraId="53BB15DA" w14:textId="77777777" w:rsidR="00DB448D" w:rsidRDefault="00000000">
      <w:pPr>
        <w:pStyle w:val="ListBullet"/>
      </w:pPr>
      <w:r>
        <w:t>Search &amp; Filter: SearchBox filters by name.common (case-insensitive). RegionFilter dropdown: All, Africa, Americas, Asia, Europe, Oceania.</w:t>
      </w:r>
    </w:p>
    <w:p w14:paraId="4B4225BC" w14:textId="77777777" w:rsidR="00DB448D" w:rsidRDefault="00000000">
      <w:pPr>
        <w:pStyle w:val="ListBullet"/>
      </w:pPr>
      <w:r>
        <w:t>Reload: ReloadButton re-dispatches the thunk.</w:t>
      </w:r>
    </w:p>
    <w:p w14:paraId="43AE7975" w14:textId="77777777" w:rsidR="00DB448D" w:rsidRDefault="00000000">
      <w:pPr>
        <w:pStyle w:val="Heading2"/>
      </w:pPr>
      <w:bookmarkStart w:id="6" w:name="_Toc210166239"/>
      <w:r>
        <w:t>Non‑Functional &amp; Technical Constraints</w:t>
      </w:r>
      <w:bookmarkEnd w:id="6"/>
    </w:p>
    <w:p w14:paraId="17766761" w14:textId="77777777" w:rsidR="00DB448D" w:rsidRDefault="00000000">
      <w:pPr>
        <w:pStyle w:val="ListBullet"/>
      </w:pPr>
      <w:r>
        <w:t>React + TypeScript with Redux Toolkit only for state management.</w:t>
      </w:r>
    </w:p>
    <w:p w14:paraId="3468C0F7" w14:textId="77777777" w:rsidR="00DB448D" w:rsidRDefault="00000000">
      <w:pPr>
        <w:pStyle w:val="ListBullet"/>
      </w:pPr>
      <w:r>
        <w:t>Use createAsyncThunk; do not add other async libs (no Sagas/Observables).</w:t>
      </w:r>
    </w:p>
    <w:p w14:paraId="31BF9D92" w14:textId="77777777" w:rsidR="00DB448D" w:rsidRDefault="00000000">
      <w:pPr>
        <w:pStyle w:val="ListBullet"/>
      </w:pPr>
      <w:r>
        <w:t>Accessibility: labeled inputs, ARIA roles where relevant, keyboard navigation.</w:t>
      </w:r>
    </w:p>
    <w:p w14:paraId="1F0CBBB7" w14:textId="77777777" w:rsidR="00DB448D" w:rsidRDefault="00000000">
      <w:pPr>
        <w:pStyle w:val="ListBullet"/>
      </w:pPr>
      <w:r>
        <w:t>Styling: single styles.css, clean minimal look; mobile‑friendly grid.</w:t>
      </w:r>
    </w:p>
    <w:p w14:paraId="468A0E82" w14:textId="77777777" w:rsidR="00DB448D" w:rsidRDefault="00000000">
      <w:pPr>
        <w:pStyle w:val="ListBullet"/>
      </w:pPr>
      <w:r>
        <w:t>Types: avoid any; define explicit types for API response and slice.</w:t>
      </w:r>
    </w:p>
    <w:p w14:paraId="395B5F74" w14:textId="77777777" w:rsidR="00DB448D" w:rsidRDefault="00000000">
      <w:pPr>
        <w:pStyle w:val="ListBullet"/>
      </w:pPr>
      <w:r>
        <w:t>Error Handling: surface a friendly error string; don’t leak raw exceptions.</w:t>
      </w:r>
    </w:p>
    <w:p w14:paraId="0169B0E6" w14:textId="77777777" w:rsidR="00DB448D" w:rsidRDefault="00000000">
      <w:pPr>
        <w:pStyle w:val="Heading2"/>
      </w:pPr>
      <w:bookmarkStart w:id="7" w:name="_Toc210166240"/>
      <w:r>
        <w:t>Project Structure</w:t>
      </w:r>
      <w:bookmarkEnd w:id="7"/>
    </w:p>
    <w:p w14:paraId="4EB40D2B" w14:textId="77777777" w:rsidR="00DB448D" w:rsidRDefault="00000000">
      <w:r>
        <w:t>src/</w:t>
      </w:r>
    </w:p>
    <w:p w14:paraId="6C6A0B81" w14:textId="77777777" w:rsidR="00DB448D" w:rsidRDefault="00000000">
      <w:r>
        <w:t xml:space="preserve">  app/</w:t>
      </w:r>
    </w:p>
    <w:p w14:paraId="3B4833D9" w14:textId="77777777" w:rsidR="00DB448D" w:rsidRDefault="00000000">
      <w:r>
        <w:t xml:space="preserve">    store.ts</w:t>
      </w:r>
    </w:p>
    <w:p w14:paraId="5BF9D988" w14:textId="77777777" w:rsidR="00DB448D" w:rsidRDefault="00000000">
      <w:r>
        <w:t xml:space="preserve">  features/</w:t>
      </w:r>
    </w:p>
    <w:p w14:paraId="1B1B1E1C" w14:textId="77777777" w:rsidR="00DB448D" w:rsidRDefault="00000000">
      <w:r>
        <w:t xml:space="preserve">    countries/</w:t>
      </w:r>
    </w:p>
    <w:p w14:paraId="7A5EDAA1" w14:textId="77777777" w:rsidR="00DB448D" w:rsidRDefault="00000000">
      <w:r>
        <w:t xml:space="preserve">      countriesSlice.ts</w:t>
      </w:r>
    </w:p>
    <w:p w14:paraId="23F6571D" w14:textId="77777777" w:rsidR="00DB448D" w:rsidRDefault="00000000">
      <w:r>
        <w:t xml:space="preserve">  components/</w:t>
      </w:r>
    </w:p>
    <w:p w14:paraId="3C78BA7E" w14:textId="77777777" w:rsidR="00DB448D" w:rsidRDefault="00000000">
      <w:r>
        <w:t xml:space="preserve">    CountryList.tsx</w:t>
      </w:r>
    </w:p>
    <w:p w14:paraId="7E974E22" w14:textId="77777777" w:rsidR="00DB448D" w:rsidRDefault="00000000">
      <w:r>
        <w:t xml:space="preserve">    RegionFilter.tsx</w:t>
      </w:r>
    </w:p>
    <w:p w14:paraId="0D9D70CE" w14:textId="77777777" w:rsidR="00DB448D" w:rsidRDefault="00000000">
      <w:r>
        <w:t xml:space="preserve">    SearchBox.tsx</w:t>
      </w:r>
    </w:p>
    <w:p w14:paraId="6BFD4B73" w14:textId="77777777" w:rsidR="00DB448D" w:rsidRDefault="00000000">
      <w:r>
        <w:t xml:space="preserve">    ReloadButton.tsx</w:t>
      </w:r>
    </w:p>
    <w:p w14:paraId="6F4478F4" w14:textId="77777777" w:rsidR="00DB448D" w:rsidRDefault="00000000">
      <w:r>
        <w:lastRenderedPageBreak/>
        <w:t xml:space="preserve">    Loader.tsx</w:t>
      </w:r>
    </w:p>
    <w:p w14:paraId="30E12459" w14:textId="77777777" w:rsidR="00DB448D" w:rsidRDefault="00000000">
      <w:r>
        <w:t xml:space="preserve">    ErrorBanner.tsx</w:t>
      </w:r>
    </w:p>
    <w:p w14:paraId="483C3FFA" w14:textId="77777777" w:rsidR="00DB448D" w:rsidRDefault="00000000">
      <w:r>
        <w:t xml:space="preserve">  App.tsx</w:t>
      </w:r>
    </w:p>
    <w:p w14:paraId="4A6F24E6" w14:textId="77777777" w:rsidR="00DB448D" w:rsidRDefault="00000000">
      <w:r>
        <w:t xml:space="preserve">  main.tsx</w:t>
      </w:r>
    </w:p>
    <w:p w14:paraId="24E7658C" w14:textId="77777777" w:rsidR="00DB448D" w:rsidRDefault="00000000">
      <w:r>
        <w:t xml:space="preserve">  styles.css</w:t>
      </w:r>
    </w:p>
    <w:p w14:paraId="5C2F651A" w14:textId="77777777" w:rsidR="00DB448D" w:rsidRDefault="00000000">
      <w:pPr>
        <w:pStyle w:val="Heading2"/>
      </w:pPr>
      <w:bookmarkStart w:id="8" w:name="_Toc210166241"/>
      <w:r>
        <w:t>Starter &amp; Run Instructions</w:t>
      </w:r>
      <w:bookmarkEnd w:id="8"/>
    </w:p>
    <w:p w14:paraId="21468DF5" w14:textId="77777777" w:rsidR="00DB448D" w:rsidRDefault="00000000">
      <w:r>
        <w:t>npm create vite@latest country-explorer -- --template react-ts</w:t>
      </w:r>
    </w:p>
    <w:p w14:paraId="2AC0BEFB" w14:textId="77777777" w:rsidR="00DB448D" w:rsidRDefault="00000000">
      <w:r>
        <w:t>cd country-explorer</w:t>
      </w:r>
    </w:p>
    <w:p w14:paraId="3F6B67E5" w14:textId="77777777" w:rsidR="00DB448D" w:rsidRDefault="00000000">
      <w:r>
        <w:t>npm install @reduxjs/toolkit react-redux</w:t>
      </w:r>
    </w:p>
    <w:p w14:paraId="167D8553" w14:textId="77777777" w:rsidR="00DB448D" w:rsidRDefault="00000000">
      <w:r>
        <w:t>npm run dev</w:t>
      </w:r>
    </w:p>
    <w:p w14:paraId="68707F6A" w14:textId="77777777" w:rsidR="00DB448D" w:rsidRDefault="00000000">
      <w:pPr>
        <w:pStyle w:val="Heading2"/>
      </w:pPr>
      <w:bookmarkStart w:id="9" w:name="_Toc210166242"/>
      <w:r>
        <w:t>Acceptance Criteria</w:t>
      </w:r>
      <w:bookmarkEnd w:id="9"/>
    </w:p>
    <w:p w14:paraId="3ED5038A" w14:textId="77777777" w:rsidR="00DB448D" w:rsidRDefault="00000000">
      <w:r>
        <w:t>Project Setup</w:t>
      </w:r>
    </w:p>
    <w:p w14:paraId="0CF58C8B" w14:textId="77777777" w:rsidR="00DB448D" w:rsidRDefault="00000000">
      <w:r>
        <w:t>[ ] App compiles and runs with the specified structure.</w:t>
      </w:r>
    </w:p>
    <w:p w14:paraId="431D67F1" w14:textId="77777777" w:rsidR="00DB448D" w:rsidRDefault="00000000">
      <w:r>
        <w:t>[ ] store.ts configured via configureStore; Provider wraps the app.</w:t>
      </w:r>
    </w:p>
    <w:p w14:paraId="5A297246" w14:textId="77777777" w:rsidR="00DB448D" w:rsidRDefault="00000000">
      <w:r>
        <w:t>Async Logic</w:t>
      </w:r>
    </w:p>
    <w:p w14:paraId="0311CC96" w14:textId="77777777" w:rsidR="00DB448D" w:rsidRDefault="00000000">
      <w:r>
        <w:t>[ ] fetchCountries implemented using createAsyncThunk.</w:t>
      </w:r>
    </w:p>
    <w:p w14:paraId="5CE25235" w14:textId="77777777" w:rsidR="00DB448D" w:rsidRDefault="00000000">
      <w:r>
        <w:t>[ ] extraReducers handle pending/fulfilled/rejected transitions.</w:t>
      </w:r>
    </w:p>
    <w:p w14:paraId="7178B28A" w14:textId="77777777" w:rsidR="00DB448D" w:rsidRDefault="00000000">
      <w:r>
        <w:t>[ ] On first mount, thunk is dispatched when status === 'idle'.</w:t>
      </w:r>
    </w:p>
    <w:p w14:paraId="3E664F92" w14:textId="77777777" w:rsidR="00DB448D" w:rsidRDefault="00000000">
      <w:r>
        <w:t>State &amp; Selectors</w:t>
      </w:r>
    </w:p>
    <w:p w14:paraId="76075C31" w14:textId="77777777" w:rsidR="00DB448D" w:rsidRDefault="00000000">
      <w:r>
        <w:t>[ ] Countries keyed by cca3 with ids array for ordering.</w:t>
      </w:r>
    </w:p>
    <w:p w14:paraId="1368C0EF" w14:textId="77777777" w:rsidR="00DB448D" w:rsidRDefault="00000000">
      <w:r>
        <w:t>[ ] Selectors return filtered results based on query and region.</w:t>
      </w:r>
    </w:p>
    <w:p w14:paraId="34BE517D" w14:textId="77777777" w:rsidR="00DB448D" w:rsidRDefault="00000000">
      <w:r>
        <w:t>UI States</w:t>
      </w:r>
    </w:p>
    <w:p w14:paraId="0448F8E3" w14:textId="77777777" w:rsidR="00DB448D" w:rsidRDefault="00000000">
      <w:r>
        <w:t>[ ] Loader visible during pending.</w:t>
      </w:r>
    </w:p>
    <w:p w14:paraId="7E80D316" w14:textId="77777777" w:rsidR="00DB448D" w:rsidRDefault="00000000">
      <w:r>
        <w:t>[ ] ErrorBanner displays message + Retry re-dispatches thunk.</w:t>
      </w:r>
    </w:p>
    <w:p w14:paraId="2F2EDCCB" w14:textId="77777777" w:rsidR="00DB448D" w:rsidRDefault="00000000">
      <w:r>
        <w:t>[ ] CountryList renders cards with flag, name, region, population.</w:t>
      </w:r>
    </w:p>
    <w:p w14:paraId="33D91D81" w14:textId="77777777" w:rsidR="00DB448D" w:rsidRDefault="00000000">
      <w:r>
        <w:t>Search &amp; Filter</w:t>
      </w:r>
    </w:p>
    <w:p w14:paraId="2B4DBBD3" w14:textId="77777777" w:rsidR="00DB448D" w:rsidRDefault="00000000">
      <w:r>
        <w:lastRenderedPageBreak/>
        <w:t>[ ] SearchBox updates query (case-insensitive filter).</w:t>
      </w:r>
    </w:p>
    <w:p w14:paraId="602B5EF3" w14:textId="77777777" w:rsidR="00DB448D" w:rsidRDefault="00000000">
      <w:r>
        <w:t>[ ] RegionFilter updates region; “All” shows everything.</w:t>
      </w:r>
    </w:p>
    <w:p w14:paraId="7AE66D2F" w14:textId="77777777" w:rsidR="00DB448D" w:rsidRDefault="00000000">
      <w:r>
        <w:t>[ ] Both filters work together (intersection).</w:t>
      </w:r>
    </w:p>
    <w:p w14:paraId="74F7AD44" w14:textId="77777777" w:rsidR="00DB448D" w:rsidRDefault="00000000">
      <w:r>
        <w:t>Constraints</w:t>
      </w:r>
    </w:p>
    <w:p w14:paraId="5CBEFA05" w14:textId="77777777" w:rsidR="00DB448D" w:rsidRDefault="00000000">
      <w:r>
        <w:t>[ ] Only Redux Toolkit for state; no other global state libs.</w:t>
      </w:r>
    </w:p>
    <w:p w14:paraId="258A7672" w14:textId="77777777" w:rsidR="00DB448D" w:rsidRDefault="00000000">
      <w:r>
        <w:t>[ ] TypeScript: no any; define proper interfaces/types.</w:t>
      </w:r>
    </w:p>
    <w:p w14:paraId="4BEECB14" w14:textId="77777777" w:rsidR="00DB448D" w:rsidRDefault="00000000">
      <w:r>
        <w:t>[ ] Accessibility considerations present.</w:t>
      </w:r>
    </w:p>
    <w:p w14:paraId="22F1AC0A" w14:textId="77777777" w:rsidR="00DB448D" w:rsidRDefault="00000000">
      <w:r>
        <w:t>[ ] Code is organized and commented.</w:t>
      </w:r>
    </w:p>
    <w:p w14:paraId="2C61B315" w14:textId="77777777" w:rsidR="00DB448D" w:rsidRDefault="00000000">
      <w:pPr>
        <w:pStyle w:val="Heading2"/>
      </w:pPr>
      <w:bookmarkStart w:id="10" w:name="_Toc210166243"/>
      <w:r>
        <w:t>Expected Output</w:t>
      </w:r>
      <w:bookmarkEnd w:id="10"/>
    </w:p>
    <w:p w14:paraId="3B1FEFFD" w14:textId="77777777" w:rsidR="00DB448D" w:rsidRDefault="00000000">
      <w:r>
        <w:t>Provide screenshots demonstrating:</w:t>
      </w:r>
    </w:p>
    <w:p w14:paraId="5346A210" w14:textId="77777777" w:rsidR="00DB448D" w:rsidRDefault="00000000">
      <w:pPr>
        <w:pStyle w:val="ListBullet"/>
      </w:pPr>
      <w:r>
        <w:t>Loading state (spinner or loading text).</w:t>
      </w:r>
    </w:p>
    <w:p w14:paraId="57C421E4" w14:textId="77777777" w:rsidR="00DB448D" w:rsidRDefault="00000000">
      <w:pPr>
        <w:pStyle w:val="ListBullet"/>
      </w:pPr>
      <w:r>
        <w:t>Success state—a grid of country cards.</w:t>
      </w:r>
    </w:p>
    <w:p w14:paraId="1A551F1E" w14:textId="77777777" w:rsidR="00DB448D" w:rsidRDefault="00000000">
      <w:pPr>
        <w:pStyle w:val="ListBullet"/>
      </w:pPr>
      <w:r>
        <w:t>Error state—banner with retry (simulate by temporarily using a bad URL).</w:t>
      </w:r>
    </w:p>
    <w:p w14:paraId="4E977BF8" w14:textId="77777777" w:rsidR="00DB448D" w:rsidRDefault="00000000">
      <w:pPr>
        <w:pStyle w:val="Heading2"/>
      </w:pPr>
      <w:bookmarkStart w:id="11" w:name="_Toc210166244"/>
      <w:r>
        <w:t>Submission</w:t>
      </w:r>
      <w:bookmarkEnd w:id="11"/>
    </w:p>
    <w:p w14:paraId="247BAA2B" w14:textId="77777777" w:rsidR="00DB448D" w:rsidRDefault="00000000">
      <w:r>
        <w:t>Include a README with:</w:t>
      </w:r>
    </w:p>
    <w:p w14:paraId="373BFBA1" w14:textId="77777777" w:rsidR="00DB448D" w:rsidRDefault="00000000">
      <w:pPr>
        <w:pStyle w:val="ListBullet"/>
      </w:pPr>
      <w:r>
        <w:t>Node.js version</w:t>
      </w:r>
    </w:p>
    <w:p w14:paraId="13311852" w14:textId="77777777" w:rsidR="00DB448D" w:rsidRDefault="00000000">
      <w:pPr>
        <w:pStyle w:val="ListBullet"/>
      </w:pPr>
      <w:r>
        <w:t>Setup &amp; run steps</w:t>
      </w:r>
    </w:p>
    <w:p w14:paraId="5D7ECA8B" w14:textId="77777777" w:rsidR="00DB448D" w:rsidRDefault="00000000">
      <w:pPr>
        <w:pStyle w:val="ListBullet"/>
      </w:pPr>
      <w:r>
        <w:t>Brief notes on design decisions</w:t>
      </w:r>
    </w:p>
    <w:p w14:paraId="642D1EA5" w14:textId="77777777" w:rsidR="00DB448D" w:rsidRDefault="00000000">
      <w:pPr>
        <w:pStyle w:val="ListBullet"/>
      </w:pPr>
      <w:r>
        <w:t>Screenshots of all required states</w:t>
      </w:r>
    </w:p>
    <w:p w14:paraId="29111494" w14:textId="77777777" w:rsidR="0020519A" w:rsidRDefault="0020519A" w:rsidP="0020519A">
      <w:pPr>
        <w:pStyle w:val="ListBullet"/>
        <w:numPr>
          <w:ilvl w:val="0"/>
          <w:numId w:val="0"/>
        </w:numPr>
        <w:ind w:left="360" w:hanging="360"/>
      </w:pPr>
    </w:p>
    <w:p w14:paraId="7D6E3FF1" w14:textId="644DADD3" w:rsidR="0020519A" w:rsidRDefault="0020519A" w:rsidP="0020519A">
      <w:pPr>
        <w:pStyle w:val="Heading2"/>
      </w:pPr>
      <w:bookmarkStart w:id="12" w:name="_Toc210166245"/>
      <w:r>
        <w:t>Sample Screenshots</w:t>
      </w:r>
      <w:bookmarkEnd w:id="12"/>
    </w:p>
    <w:p w14:paraId="40EF9EE5" w14:textId="659FEC3C" w:rsidR="0020519A" w:rsidRDefault="0020519A" w:rsidP="0020519A">
      <w:pPr>
        <w:pStyle w:val="ListBullet"/>
        <w:numPr>
          <w:ilvl w:val="0"/>
          <w:numId w:val="0"/>
        </w:numPr>
        <w:ind w:left="360" w:hanging="360"/>
      </w:pPr>
      <w:r>
        <w:t>Your web app should look like this=&gt;</w:t>
      </w:r>
    </w:p>
    <w:p w14:paraId="22BBC401" w14:textId="2713971B" w:rsidR="0020519A" w:rsidRDefault="0020519A" w:rsidP="0020519A">
      <w:pPr>
        <w:pStyle w:val="ListBullet"/>
        <w:numPr>
          <w:ilvl w:val="0"/>
          <w:numId w:val="0"/>
        </w:numPr>
        <w:ind w:left="360" w:hanging="360"/>
      </w:pPr>
      <w:r w:rsidRPr="0020519A">
        <w:rPr>
          <w:noProof/>
        </w:rPr>
        <w:drawing>
          <wp:inline distT="0" distB="0" distL="0" distR="0" wp14:anchorId="3598A5AD" wp14:editId="62465C76">
            <wp:extent cx="5486400" cy="2171700"/>
            <wp:effectExtent l="0" t="0" r="0" b="0"/>
            <wp:docPr id="86376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62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66DE" w14:textId="152D6DA3" w:rsidR="0020519A" w:rsidRDefault="0020519A" w:rsidP="0020519A">
      <w:pPr>
        <w:pStyle w:val="ListBullet"/>
        <w:numPr>
          <w:ilvl w:val="0"/>
          <w:numId w:val="0"/>
        </w:numPr>
        <w:ind w:left="360" w:hanging="360"/>
      </w:pPr>
      <w:r w:rsidRPr="0020519A">
        <w:rPr>
          <w:noProof/>
        </w:rPr>
        <w:lastRenderedPageBreak/>
        <w:drawing>
          <wp:inline distT="0" distB="0" distL="0" distR="0" wp14:anchorId="331B5106" wp14:editId="2227DA25">
            <wp:extent cx="5486400" cy="3414395"/>
            <wp:effectExtent l="0" t="0" r="0" b="0"/>
            <wp:docPr id="2082044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443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19A">
        <w:rPr>
          <w:noProof/>
        </w:rPr>
        <w:drawing>
          <wp:inline distT="0" distB="0" distL="0" distR="0" wp14:anchorId="0AD3B340" wp14:editId="70A8BD73">
            <wp:extent cx="5486400" cy="3324225"/>
            <wp:effectExtent l="0" t="0" r="0" b="9525"/>
            <wp:docPr id="1450768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680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F51B" w14:textId="77777777" w:rsidR="0020519A" w:rsidRDefault="0020519A" w:rsidP="0020519A">
      <w:pPr>
        <w:pStyle w:val="ListBullet"/>
        <w:numPr>
          <w:ilvl w:val="0"/>
          <w:numId w:val="0"/>
        </w:numPr>
        <w:ind w:left="360" w:hanging="360"/>
      </w:pPr>
    </w:p>
    <w:p w14:paraId="1CEBA7DF" w14:textId="008CD33D" w:rsidR="0020519A" w:rsidRDefault="0020519A" w:rsidP="0020519A">
      <w:pPr>
        <w:pStyle w:val="ListBullet"/>
        <w:numPr>
          <w:ilvl w:val="0"/>
          <w:numId w:val="0"/>
        </w:numPr>
        <w:ind w:left="360" w:hanging="360"/>
      </w:pPr>
      <w:r>
        <w:t>******************************************************************************</w:t>
      </w:r>
    </w:p>
    <w:sectPr w:rsidR="0020519A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BA56B" w14:textId="77777777" w:rsidR="002B4104" w:rsidRDefault="002B4104" w:rsidP="0020519A">
      <w:pPr>
        <w:spacing w:after="0" w:line="240" w:lineRule="auto"/>
      </w:pPr>
      <w:r>
        <w:separator/>
      </w:r>
    </w:p>
  </w:endnote>
  <w:endnote w:type="continuationSeparator" w:id="0">
    <w:p w14:paraId="56746800" w14:textId="77777777" w:rsidR="002B4104" w:rsidRDefault="002B4104" w:rsidP="0020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30305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0A4F97" w14:textId="3076E271" w:rsidR="0020519A" w:rsidRDefault="002051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114E7B" w14:textId="77777777" w:rsidR="0020519A" w:rsidRDefault="002051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AFC7" w14:textId="77777777" w:rsidR="002B4104" w:rsidRDefault="002B4104" w:rsidP="0020519A">
      <w:pPr>
        <w:spacing w:after="0" w:line="240" w:lineRule="auto"/>
      </w:pPr>
      <w:r>
        <w:separator/>
      </w:r>
    </w:p>
  </w:footnote>
  <w:footnote w:type="continuationSeparator" w:id="0">
    <w:p w14:paraId="1CD06125" w14:textId="77777777" w:rsidR="002B4104" w:rsidRDefault="002B4104" w:rsidP="00205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187326">
    <w:abstractNumId w:val="8"/>
  </w:num>
  <w:num w:numId="2" w16cid:durableId="2132935779">
    <w:abstractNumId w:val="6"/>
  </w:num>
  <w:num w:numId="3" w16cid:durableId="90130571">
    <w:abstractNumId w:val="5"/>
  </w:num>
  <w:num w:numId="4" w16cid:durableId="751632782">
    <w:abstractNumId w:val="4"/>
  </w:num>
  <w:num w:numId="5" w16cid:durableId="1534146125">
    <w:abstractNumId w:val="7"/>
  </w:num>
  <w:num w:numId="6" w16cid:durableId="927420896">
    <w:abstractNumId w:val="3"/>
  </w:num>
  <w:num w:numId="7" w16cid:durableId="2056198235">
    <w:abstractNumId w:val="2"/>
  </w:num>
  <w:num w:numId="8" w16cid:durableId="1848790732">
    <w:abstractNumId w:val="1"/>
  </w:num>
  <w:num w:numId="9" w16cid:durableId="55516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19A"/>
    <w:rsid w:val="0029639D"/>
    <w:rsid w:val="002B4104"/>
    <w:rsid w:val="00326F90"/>
    <w:rsid w:val="004C65AB"/>
    <w:rsid w:val="00577A7F"/>
    <w:rsid w:val="00AA1D8D"/>
    <w:rsid w:val="00B47730"/>
    <w:rsid w:val="00BE7E68"/>
    <w:rsid w:val="00BF15FB"/>
    <w:rsid w:val="00CB0664"/>
    <w:rsid w:val="00CB5702"/>
    <w:rsid w:val="00CC5A82"/>
    <w:rsid w:val="00DB44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1EE63"/>
  <w14:defaultImageDpi w14:val="300"/>
  <w15:docId w15:val="{34133D33-4F82-4C04-8F6E-D41A1040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CC5A8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C5A8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C5A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A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countries.com/v3.1/all?fields=cca3,name,region,population,flag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803</Words>
  <Characters>5627</Characters>
  <Application>Microsoft Office Word</Application>
  <DocSecurity>0</DocSecurity>
  <Lines>181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7</cp:revision>
  <dcterms:created xsi:type="dcterms:W3CDTF">2013-12-23T23:15:00Z</dcterms:created>
  <dcterms:modified xsi:type="dcterms:W3CDTF">2025-10-03T06:24:00Z</dcterms:modified>
  <cp:category/>
</cp:coreProperties>
</file>
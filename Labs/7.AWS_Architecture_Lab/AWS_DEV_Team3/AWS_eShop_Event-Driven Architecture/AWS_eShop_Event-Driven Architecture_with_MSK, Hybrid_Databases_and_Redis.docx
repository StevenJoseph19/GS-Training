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82191" w14:textId="77777777" w:rsidR="000F4EB2" w:rsidRDefault="00000000" w:rsidP="000F4EB2">
      <w:pPr>
        <w:jc w:val="center"/>
        <w:rPr>
          <w:b/>
          <w:sz w:val="36"/>
        </w:rPr>
      </w:pPr>
      <w:r>
        <w:rPr>
          <w:b/>
          <w:sz w:val="36"/>
        </w:rPr>
        <w:t xml:space="preserve">Lab: </w:t>
      </w:r>
      <w:r w:rsidR="000F4EB2" w:rsidRPr="000F4EB2">
        <w:rPr>
          <w:b/>
          <w:sz w:val="36"/>
        </w:rPr>
        <w:t>AWS eShop Event-Driven Architecture with MSK, Hybrid Databases, and Redis</w:t>
      </w:r>
    </w:p>
    <w:sdt>
      <w:sdtPr>
        <w:rPr>
          <w:rFonts w:asciiTheme="minorHAnsi" w:eastAsiaTheme="minorEastAsia" w:hAnsiTheme="minorHAnsi" w:cstheme="minorBidi"/>
          <w:b w:val="0"/>
          <w:bCs w:val="0"/>
          <w:color w:val="auto"/>
          <w:sz w:val="22"/>
          <w:szCs w:val="22"/>
        </w:rPr>
        <w:id w:val="82419651"/>
        <w:docPartObj>
          <w:docPartGallery w:val="Table of Contents"/>
          <w:docPartUnique/>
        </w:docPartObj>
      </w:sdtPr>
      <w:sdtEndPr>
        <w:rPr>
          <w:noProof/>
        </w:rPr>
      </w:sdtEndPr>
      <w:sdtContent>
        <w:p w14:paraId="057A5710" w14:textId="71C32463" w:rsidR="000F4EB2" w:rsidRDefault="000F4EB2">
          <w:pPr>
            <w:pStyle w:val="TOCHeading"/>
          </w:pPr>
          <w:r>
            <w:t>Contents</w:t>
          </w:r>
        </w:p>
        <w:p w14:paraId="71EBA464" w14:textId="325D37C5" w:rsidR="000F4EB2" w:rsidRDefault="000F4EB2">
          <w:pPr>
            <w:pStyle w:val="TOC1"/>
            <w:tabs>
              <w:tab w:val="right" w:leader="dot" w:pos="8630"/>
            </w:tabs>
            <w:rPr>
              <w:noProof/>
            </w:rPr>
          </w:pPr>
          <w:r>
            <w:fldChar w:fldCharType="begin"/>
          </w:r>
          <w:r>
            <w:instrText xml:space="preserve"> TOC \o "1-3" \h \z \u </w:instrText>
          </w:r>
          <w:r>
            <w:fldChar w:fldCharType="separate"/>
          </w:r>
          <w:hyperlink w:anchor="_Toc213589411" w:history="1">
            <w:r w:rsidRPr="008155C7">
              <w:rPr>
                <w:rStyle w:val="Hyperlink"/>
                <w:noProof/>
              </w:rPr>
              <w:t>1. Scenario</w:t>
            </w:r>
            <w:r>
              <w:rPr>
                <w:noProof/>
                <w:webHidden/>
              </w:rPr>
              <w:tab/>
            </w:r>
            <w:r>
              <w:rPr>
                <w:noProof/>
                <w:webHidden/>
              </w:rPr>
              <w:fldChar w:fldCharType="begin"/>
            </w:r>
            <w:r>
              <w:rPr>
                <w:noProof/>
                <w:webHidden/>
              </w:rPr>
              <w:instrText xml:space="preserve"> PAGEREF _Toc213589411 \h </w:instrText>
            </w:r>
            <w:r>
              <w:rPr>
                <w:noProof/>
                <w:webHidden/>
              </w:rPr>
            </w:r>
            <w:r>
              <w:rPr>
                <w:noProof/>
                <w:webHidden/>
              </w:rPr>
              <w:fldChar w:fldCharType="separate"/>
            </w:r>
            <w:r>
              <w:rPr>
                <w:noProof/>
                <w:webHidden/>
              </w:rPr>
              <w:t>2</w:t>
            </w:r>
            <w:r>
              <w:rPr>
                <w:noProof/>
                <w:webHidden/>
              </w:rPr>
              <w:fldChar w:fldCharType="end"/>
            </w:r>
          </w:hyperlink>
        </w:p>
        <w:p w14:paraId="780E7DB8" w14:textId="296059B7" w:rsidR="000F4EB2" w:rsidRDefault="000F4EB2">
          <w:pPr>
            <w:pStyle w:val="TOC1"/>
            <w:tabs>
              <w:tab w:val="right" w:leader="dot" w:pos="8630"/>
            </w:tabs>
            <w:rPr>
              <w:noProof/>
            </w:rPr>
          </w:pPr>
          <w:hyperlink w:anchor="_Toc213589412" w:history="1">
            <w:r w:rsidRPr="008155C7">
              <w:rPr>
                <w:rStyle w:val="Hyperlink"/>
                <w:noProof/>
              </w:rPr>
              <w:t>2. Objectives</w:t>
            </w:r>
            <w:r>
              <w:rPr>
                <w:noProof/>
                <w:webHidden/>
              </w:rPr>
              <w:tab/>
            </w:r>
            <w:r>
              <w:rPr>
                <w:noProof/>
                <w:webHidden/>
              </w:rPr>
              <w:fldChar w:fldCharType="begin"/>
            </w:r>
            <w:r>
              <w:rPr>
                <w:noProof/>
                <w:webHidden/>
              </w:rPr>
              <w:instrText xml:space="preserve"> PAGEREF _Toc213589412 \h </w:instrText>
            </w:r>
            <w:r>
              <w:rPr>
                <w:noProof/>
                <w:webHidden/>
              </w:rPr>
            </w:r>
            <w:r>
              <w:rPr>
                <w:noProof/>
                <w:webHidden/>
              </w:rPr>
              <w:fldChar w:fldCharType="separate"/>
            </w:r>
            <w:r>
              <w:rPr>
                <w:noProof/>
                <w:webHidden/>
              </w:rPr>
              <w:t>2</w:t>
            </w:r>
            <w:r>
              <w:rPr>
                <w:noProof/>
                <w:webHidden/>
              </w:rPr>
              <w:fldChar w:fldCharType="end"/>
            </w:r>
          </w:hyperlink>
        </w:p>
        <w:p w14:paraId="5EFA038A" w14:textId="73E49F39" w:rsidR="000F4EB2" w:rsidRDefault="000F4EB2">
          <w:pPr>
            <w:pStyle w:val="TOC1"/>
            <w:tabs>
              <w:tab w:val="right" w:leader="dot" w:pos="8630"/>
            </w:tabs>
            <w:rPr>
              <w:noProof/>
            </w:rPr>
          </w:pPr>
          <w:hyperlink w:anchor="_Toc213589413" w:history="1">
            <w:r w:rsidRPr="008155C7">
              <w:rPr>
                <w:rStyle w:val="Hyperlink"/>
                <w:noProof/>
              </w:rPr>
              <w:t>3. Architecture Requirements</w:t>
            </w:r>
            <w:r>
              <w:rPr>
                <w:noProof/>
                <w:webHidden/>
              </w:rPr>
              <w:tab/>
            </w:r>
            <w:r>
              <w:rPr>
                <w:noProof/>
                <w:webHidden/>
              </w:rPr>
              <w:fldChar w:fldCharType="begin"/>
            </w:r>
            <w:r>
              <w:rPr>
                <w:noProof/>
                <w:webHidden/>
              </w:rPr>
              <w:instrText xml:space="preserve"> PAGEREF _Toc213589413 \h </w:instrText>
            </w:r>
            <w:r>
              <w:rPr>
                <w:noProof/>
                <w:webHidden/>
              </w:rPr>
            </w:r>
            <w:r>
              <w:rPr>
                <w:noProof/>
                <w:webHidden/>
              </w:rPr>
              <w:fldChar w:fldCharType="separate"/>
            </w:r>
            <w:r>
              <w:rPr>
                <w:noProof/>
                <w:webHidden/>
              </w:rPr>
              <w:t>2</w:t>
            </w:r>
            <w:r>
              <w:rPr>
                <w:noProof/>
                <w:webHidden/>
              </w:rPr>
              <w:fldChar w:fldCharType="end"/>
            </w:r>
          </w:hyperlink>
        </w:p>
        <w:p w14:paraId="38669D2D" w14:textId="0C5A414B" w:rsidR="000F4EB2" w:rsidRDefault="000F4EB2">
          <w:pPr>
            <w:pStyle w:val="TOC2"/>
            <w:tabs>
              <w:tab w:val="right" w:leader="dot" w:pos="8630"/>
            </w:tabs>
            <w:rPr>
              <w:noProof/>
            </w:rPr>
          </w:pPr>
          <w:hyperlink w:anchor="_Toc213589414" w:history="1">
            <w:r w:rsidRPr="008155C7">
              <w:rPr>
                <w:rStyle w:val="Hyperlink"/>
                <w:noProof/>
              </w:rPr>
              <w:t>3.1 VPC &amp; Networking</w:t>
            </w:r>
            <w:r>
              <w:rPr>
                <w:noProof/>
                <w:webHidden/>
              </w:rPr>
              <w:tab/>
            </w:r>
            <w:r>
              <w:rPr>
                <w:noProof/>
                <w:webHidden/>
              </w:rPr>
              <w:fldChar w:fldCharType="begin"/>
            </w:r>
            <w:r>
              <w:rPr>
                <w:noProof/>
                <w:webHidden/>
              </w:rPr>
              <w:instrText xml:space="preserve"> PAGEREF _Toc213589414 \h </w:instrText>
            </w:r>
            <w:r>
              <w:rPr>
                <w:noProof/>
                <w:webHidden/>
              </w:rPr>
            </w:r>
            <w:r>
              <w:rPr>
                <w:noProof/>
                <w:webHidden/>
              </w:rPr>
              <w:fldChar w:fldCharType="separate"/>
            </w:r>
            <w:r>
              <w:rPr>
                <w:noProof/>
                <w:webHidden/>
              </w:rPr>
              <w:t>2</w:t>
            </w:r>
            <w:r>
              <w:rPr>
                <w:noProof/>
                <w:webHidden/>
              </w:rPr>
              <w:fldChar w:fldCharType="end"/>
            </w:r>
          </w:hyperlink>
        </w:p>
        <w:p w14:paraId="53A88B3B" w14:textId="54A26063" w:rsidR="000F4EB2" w:rsidRDefault="000F4EB2">
          <w:pPr>
            <w:pStyle w:val="TOC2"/>
            <w:tabs>
              <w:tab w:val="right" w:leader="dot" w:pos="8630"/>
            </w:tabs>
            <w:rPr>
              <w:noProof/>
            </w:rPr>
          </w:pPr>
          <w:hyperlink w:anchor="_Toc213589415" w:history="1">
            <w:r w:rsidRPr="008155C7">
              <w:rPr>
                <w:rStyle w:val="Hyperlink"/>
                <w:noProof/>
              </w:rPr>
              <w:t>3.2 Edge/API &amp; Compute</w:t>
            </w:r>
            <w:r>
              <w:rPr>
                <w:noProof/>
                <w:webHidden/>
              </w:rPr>
              <w:tab/>
            </w:r>
            <w:r>
              <w:rPr>
                <w:noProof/>
                <w:webHidden/>
              </w:rPr>
              <w:fldChar w:fldCharType="begin"/>
            </w:r>
            <w:r>
              <w:rPr>
                <w:noProof/>
                <w:webHidden/>
              </w:rPr>
              <w:instrText xml:space="preserve"> PAGEREF _Toc213589415 \h </w:instrText>
            </w:r>
            <w:r>
              <w:rPr>
                <w:noProof/>
                <w:webHidden/>
              </w:rPr>
            </w:r>
            <w:r>
              <w:rPr>
                <w:noProof/>
                <w:webHidden/>
              </w:rPr>
              <w:fldChar w:fldCharType="separate"/>
            </w:r>
            <w:r>
              <w:rPr>
                <w:noProof/>
                <w:webHidden/>
              </w:rPr>
              <w:t>3</w:t>
            </w:r>
            <w:r>
              <w:rPr>
                <w:noProof/>
                <w:webHidden/>
              </w:rPr>
              <w:fldChar w:fldCharType="end"/>
            </w:r>
          </w:hyperlink>
        </w:p>
        <w:p w14:paraId="03F24601" w14:textId="0515DD90" w:rsidR="000F4EB2" w:rsidRDefault="000F4EB2">
          <w:pPr>
            <w:pStyle w:val="TOC2"/>
            <w:tabs>
              <w:tab w:val="right" w:leader="dot" w:pos="8630"/>
            </w:tabs>
            <w:rPr>
              <w:noProof/>
            </w:rPr>
          </w:pPr>
          <w:hyperlink w:anchor="_Toc213589416" w:history="1">
            <w:r w:rsidRPr="008155C7">
              <w:rPr>
                <w:rStyle w:val="Hyperlink"/>
                <w:noProof/>
              </w:rPr>
              <w:t>3.3 Event Bus: Amazon MSK (Kafka)</w:t>
            </w:r>
            <w:r>
              <w:rPr>
                <w:noProof/>
                <w:webHidden/>
              </w:rPr>
              <w:tab/>
            </w:r>
            <w:r>
              <w:rPr>
                <w:noProof/>
                <w:webHidden/>
              </w:rPr>
              <w:fldChar w:fldCharType="begin"/>
            </w:r>
            <w:r>
              <w:rPr>
                <w:noProof/>
                <w:webHidden/>
              </w:rPr>
              <w:instrText xml:space="preserve"> PAGEREF _Toc213589416 \h </w:instrText>
            </w:r>
            <w:r>
              <w:rPr>
                <w:noProof/>
                <w:webHidden/>
              </w:rPr>
            </w:r>
            <w:r>
              <w:rPr>
                <w:noProof/>
                <w:webHidden/>
              </w:rPr>
              <w:fldChar w:fldCharType="separate"/>
            </w:r>
            <w:r>
              <w:rPr>
                <w:noProof/>
                <w:webHidden/>
              </w:rPr>
              <w:t>3</w:t>
            </w:r>
            <w:r>
              <w:rPr>
                <w:noProof/>
                <w:webHidden/>
              </w:rPr>
              <w:fldChar w:fldCharType="end"/>
            </w:r>
          </w:hyperlink>
        </w:p>
        <w:p w14:paraId="0074599A" w14:textId="12C163F4" w:rsidR="000F4EB2" w:rsidRDefault="000F4EB2">
          <w:pPr>
            <w:pStyle w:val="TOC2"/>
            <w:tabs>
              <w:tab w:val="right" w:leader="dot" w:pos="8630"/>
            </w:tabs>
            <w:rPr>
              <w:noProof/>
            </w:rPr>
          </w:pPr>
          <w:hyperlink w:anchor="_Toc213589417" w:history="1">
            <w:r w:rsidRPr="008155C7">
              <w:rPr>
                <w:rStyle w:val="Hyperlink"/>
                <w:noProof/>
              </w:rPr>
              <w:t>3.4 Data Layer (Hybrid)</w:t>
            </w:r>
            <w:r>
              <w:rPr>
                <w:noProof/>
                <w:webHidden/>
              </w:rPr>
              <w:tab/>
            </w:r>
            <w:r>
              <w:rPr>
                <w:noProof/>
                <w:webHidden/>
              </w:rPr>
              <w:fldChar w:fldCharType="begin"/>
            </w:r>
            <w:r>
              <w:rPr>
                <w:noProof/>
                <w:webHidden/>
              </w:rPr>
              <w:instrText xml:space="preserve"> PAGEREF _Toc213589417 \h </w:instrText>
            </w:r>
            <w:r>
              <w:rPr>
                <w:noProof/>
                <w:webHidden/>
              </w:rPr>
            </w:r>
            <w:r>
              <w:rPr>
                <w:noProof/>
                <w:webHidden/>
              </w:rPr>
              <w:fldChar w:fldCharType="separate"/>
            </w:r>
            <w:r>
              <w:rPr>
                <w:noProof/>
                <w:webHidden/>
              </w:rPr>
              <w:t>3</w:t>
            </w:r>
            <w:r>
              <w:rPr>
                <w:noProof/>
                <w:webHidden/>
              </w:rPr>
              <w:fldChar w:fldCharType="end"/>
            </w:r>
          </w:hyperlink>
        </w:p>
        <w:p w14:paraId="0A9E1621" w14:textId="2B58646A" w:rsidR="000F4EB2" w:rsidRDefault="000F4EB2">
          <w:pPr>
            <w:pStyle w:val="TOC2"/>
            <w:tabs>
              <w:tab w:val="right" w:leader="dot" w:pos="8630"/>
            </w:tabs>
            <w:rPr>
              <w:noProof/>
            </w:rPr>
          </w:pPr>
          <w:hyperlink w:anchor="_Toc213589418" w:history="1">
            <w:r w:rsidRPr="008155C7">
              <w:rPr>
                <w:rStyle w:val="Hyperlink"/>
                <w:noProof/>
              </w:rPr>
              <w:t>3.5 Content Delivery</w:t>
            </w:r>
            <w:r>
              <w:rPr>
                <w:noProof/>
                <w:webHidden/>
              </w:rPr>
              <w:tab/>
            </w:r>
            <w:r>
              <w:rPr>
                <w:noProof/>
                <w:webHidden/>
              </w:rPr>
              <w:fldChar w:fldCharType="begin"/>
            </w:r>
            <w:r>
              <w:rPr>
                <w:noProof/>
                <w:webHidden/>
              </w:rPr>
              <w:instrText xml:space="preserve"> PAGEREF _Toc213589418 \h </w:instrText>
            </w:r>
            <w:r>
              <w:rPr>
                <w:noProof/>
                <w:webHidden/>
              </w:rPr>
            </w:r>
            <w:r>
              <w:rPr>
                <w:noProof/>
                <w:webHidden/>
              </w:rPr>
              <w:fldChar w:fldCharType="separate"/>
            </w:r>
            <w:r>
              <w:rPr>
                <w:noProof/>
                <w:webHidden/>
              </w:rPr>
              <w:t>3</w:t>
            </w:r>
            <w:r>
              <w:rPr>
                <w:noProof/>
                <w:webHidden/>
              </w:rPr>
              <w:fldChar w:fldCharType="end"/>
            </w:r>
          </w:hyperlink>
        </w:p>
        <w:p w14:paraId="6DC3B7C5" w14:textId="1B659DC5" w:rsidR="000F4EB2" w:rsidRDefault="000F4EB2">
          <w:pPr>
            <w:pStyle w:val="TOC2"/>
            <w:tabs>
              <w:tab w:val="right" w:leader="dot" w:pos="8630"/>
            </w:tabs>
            <w:rPr>
              <w:noProof/>
            </w:rPr>
          </w:pPr>
          <w:hyperlink w:anchor="_Toc213589419" w:history="1">
            <w:r w:rsidRPr="008155C7">
              <w:rPr>
                <w:rStyle w:val="Hyperlink"/>
                <w:noProof/>
              </w:rPr>
              <w:t>3.6 Authentication &amp; RBAC (Cognito)</w:t>
            </w:r>
            <w:r>
              <w:rPr>
                <w:noProof/>
                <w:webHidden/>
              </w:rPr>
              <w:tab/>
            </w:r>
            <w:r>
              <w:rPr>
                <w:noProof/>
                <w:webHidden/>
              </w:rPr>
              <w:fldChar w:fldCharType="begin"/>
            </w:r>
            <w:r>
              <w:rPr>
                <w:noProof/>
                <w:webHidden/>
              </w:rPr>
              <w:instrText xml:space="preserve"> PAGEREF _Toc213589419 \h </w:instrText>
            </w:r>
            <w:r>
              <w:rPr>
                <w:noProof/>
                <w:webHidden/>
              </w:rPr>
            </w:r>
            <w:r>
              <w:rPr>
                <w:noProof/>
                <w:webHidden/>
              </w:rPr>
              <w:fldChar w:fldCharType="separate"/>
            </w:r>
            <w:r>
              <w:rPr>
                <w:noProof/>
                <w:webHidden/>
              </w:rPr>
              <w:t>3</w:t>
            </w:r>
            <w:r>
              <w:rPr>
                <w:noProof/>
                <w:webHidden/>
              </w:rPr>
              <w:fldChar w:fldCharType="end"/>
            </w:r>
          </w:hyperlink>
        </w:p>
        <w:p w14:paraId="086DE65C" w14:textId="6A9D59DF" w:rsidR="000F4EB2" w:rsidRDefault="000F4EB2">
          <w:pPr>
            <w:pStyle w:val="TOC2"/>
            <w:tabs>
              <w:tab w:val="right" w:leader="dot" w:pos="8630"/>
            </w:tabs>
            <w:rPr>
              <w:noProof/>
            </w:rPr>
          </w:pPr>
          <w:hyperlink w:anchor="_Toc213589420" w:history="1">
            <w:r w:rsidRPr="008155C7">
              <w:rPr>
                <w:rStyle w:val="Hyperlink"/>
                <w:noProof/>
              </w:rPr>
              <w:t>3.7 Security Controls</w:t>
            </w:r>
            <w:r>
              <w:rPr>
                <w:noProof/>
                <w:webHidden/>
              </w:rPr>
              <w:tab/>
            </w:r>
            <w:r>
              <w:rPr>
                <w:noProof/>
                <w:webHidden/>
              </w:rPr>
              <w:fldChar w:fldCharType="begin"/>
            </w:r>
            <w:r>
              <w:rPr>
                <w:noProof/>
                <w:webHidden/>
              </w:rPr>
              <w:instrText xml:space="preserve"> PAGEREF _Toc213589420 \h </w:instrText>
            </w:r>
            <w:r>
              <w:rPr>
                <w:noProof/>
                <w:webHidden/>
              </w:rPr>
            </w:r>
            <w:r>
              <w:rPr>
                <w:noProof/>
                <w:webHidden/>
              </w:rPr>
              <w:fldChar w:fldCharType="separate"/>
            </w:r>
            <w:r>
              <w:rPr>
                <w:noProof/>
                <w:webHidden/>
              </w:rPr>
              <w:t>3</w:t>
            </w:r>
            <w:r>
              <w:rPr>
                <w:noProof/>
                <w:webHidden/>
              </w:rPr>
              <w:fldChar w:fldCharType="end"/>
            </w:r>
          </w:hyperlink>
        </w:p>
        <w:p w14:paraId="7B2B14EF" w14:textId="219BC320" w:rsidR="000F4EB2" w:rsidRDefault="000F4EB2">
          <w:pPr>
            <w:pStyle w:val="TOC1"/>
            <w:tabs>
              <w:tab w:val="right" w:leader="dot" w:pos="8630"/>
            </w:tabs>
            <w:rPr>
              <w:noProof/>
            </w:rPr>
          </w:pPr>
          <w:hyperlink w:anchor="_Toc213589421" w:history="1">
            <w:r w:rsidRPr="008155C7">
              <w:rPr>
                <w:rStyle w:val="Hyperlink"/>
                <w:noProof/>
              </w:rPr>
              <w:t>4. Observability</w:t>
            </w:r>
            <w:r>
              <w:rPr>
                <w:noProof/>
                <w:webHidden/>
              </w:rPr>
              <w:tab/>
            </w:r>
            <w:r>
              <w:rPr>
                <w:noProof/>
                <w:webHidden/>
              </w:rPr>
              <w:fldChar w:fldCharType="begin"/>
            </w:r>
            <w:r>
              <w:rPr>
                <w:noProof/>
                <w:webHidden/>
              </w:rPr>
              <w:instrText xml:space="preserve"> PAGEREF _Toc213589421 \h </w:instrText>
            </w:r>
            <w:r>
              <w:rPr>
                <w:noProof/>
                <w:webHidden/>
              </w:rPr>
            </w:r>
            <w:r>
              <w:rPr>
                <w:noProof/>
                <w:webHidden/>
              </w:rPr>
              <w:fldChar w:fldCharType="separate"/>
            </w:r>
            <w:r>
              <w:rPr>
                <w:noProof/>
                <w:webHidden/>
              </w:rPr>
              <w:t>4</w:t>
            </w:r>
            <w:r>
              <w:rPr>
                <w:noProof/>
                <w:webHidden/>
              </w:rPr>
              <w:fldChar w:fldCharType="end"/>
            </w:r>
          </w:hyperlink>
        </w:p>
        <w:p w14:paraId="3ECF19E6" w14:textId="6CCD43F9" w:rsidR="000F4EB2" w:rsidRDefault="000F4EB2">
          <w:pPr>
            <w:pStyle w:val="TOC1"/>
            <w:tabs>
              <w:tab w:val="right" w:leader="dot" w:pos="8630"/>
            </w:tabs>
            <w:rPr>
              <w:noProof/>
            </w:rPr>
          </w:pPr>
          <w:hyperlink w:anchor="_Toc213589422" w:history="1">
            <w:r w:rsidRPr="008155C7">
              <w:rPr>
                <w:rStyle w:val="Hyperlink"/>
                <w:noProof/>
              </w:rPr>
              <w:t>5. Communication Flows</w:t>
            </w:r>
            <w:r>
              <w:rPr>
                <w:noProof/>
                <w:webHidden/>
              </w:rPr>
              <w:tab/>
            </w:r>
            <w:r>
              <w:rPr>
                <w:noProof/>
                <w:webHidden/>
              </w:rPr>
              <w:fldChar w:fldCharType="begin"/>
            </w:r>
            <w:r>
              <w:rPr>
                <w:noProof/>
                <w:webHidden/>
              </w:rPr>
              <w:instrText xml:space="preserve"> PAGEREF _Toc213589422 \h </w:instrText>
            </w:r>
            <w:r>
              <w:rPr>
                <w:noProof/>
                <w:webHidden/>
              </w:rPr>
            </w:r>
            <w:r>
              <w:rPr>
                <w:noProof/>
                <w:webHidden/>
              </w:rPr>
              <w:fldChar w:fldCharType="separate"/>
            </w:r>
            <w:r>
              <w:rPr>
                <w:noProof/>
                <w:webHidden/>
              </w:rPr>
              <w:t>4</w:t>
            </w:r>
            <w:r>
              <w:rPr>
                <w:noProof/>
                <w:webHidden/>
              </w:rPr>
              <w:fldChar w:fldCharType="end"/>
            </w:r>
          </w:hyperlink>
        </w:p>
        <w:p w14:paraId="2A2156CF" w14:textId="642B06F9" w:rsidR="000F4EB2" w:rsidRDefault="000F4EB2">
          <w:pPr>
            <w:pStyle w:val="TOC1"/>
            <w:tabs>
              <w:tab w:val="right" w:leader="dot" w:pos="8630"/>
            </w:tabs>
            <w:rPr>
              <w:noProof/>
            </w:rPr>
          </w:pPr>
          <w:hyperlink w:anchor="_Toc213589423" w:history="1">
            <w:r w:rsidRPr="008155C7">
              <w:rPr>
                <w:rStyle w:val="Hyperlink"/>
                <w:noProof/>
              </w:rPr>
              <w:t>6. Deliverables</w:t>
            </w:r>
            <w:r>
              <w:rPr>
                <w:noProof/>
                <w:webHidden/>
              </w:rPr>
              <w:tab/>
            </w:r>
            <w:r>
              <w:rPr>
                <w:noProof/>
                <w:webHidden/>
              </w:rPr>
              <w:fldChar w:fldCharType="begin"/>
            </w:r>
            <w:r>
              <w:rPr>
                <w:noProof/>
                <w:webHidden/>
              </w:rPr>
              <w:instrText xml:space="preserve"> PAGEREF _Toc213589423 \h </w:instrText>
            </w:r>
            <w:r>
              <w:rPr>
                <w:noProof/>
                <w:webHidden/>
              </w:rPr>
            </w:r>
            <w:r>
              <w:rPr>
                <w:noProof/>
                <w:webHidden/>
              </w:rPr>
              <w:fldChar w:fldCharType="separate"/>
            </w:r>
            <w:r>
              <w:rPr>
                <w:noProof/>
                <w:webHidden/>
              </w:rPr>
              <w:t>4</w:t>
            </w:r>
            <w:r>
              <w:rPr>
                <w:noProof/>
                <w:webHidden/>
              </w:rPr>
              <w:fldChar w:fldCharType="end"/>
            </w:r>
          </w:hyperlink>
        </w:p>
        <w:p w14:paraId="5C0C1D43" w14:textId="55E21DD1" w:rsidR="000F4EB2" w:rsidRDefault="000F4EB2">
          <w:pPr>
            <w:pStyle w:val="TOC1"/>
            <w:tabs>
              <w:tab w:val="right" w:leader="dot" w:pos="8630"/>
            </w:tabs>
            <w:rPr>
              <w:noProof/>
            </w:rPr>
          </w:pPr>
          <w:hyperlink w:anchor="_Toc213589424" w:history="1">
            <w:r w:rsidRPr="008155C7">
              <w:rPr>
                <w:rStyle w:val="Hyperlink"/>
                <w:noProof/>
              </w:rPr>
              <w:t>7. Non-Functional Requirements (NFRs)</w:t>
            </w:r>
            <w:r>
              <w:rPr>
                <w:noProof/>
                <w:webHidden/>
              </w:rPr>
              <w:tab/>
            </w:r>
            <w:r>
              <w:rPr>
                <w:noProof/>
                <w:webHidden/>
              </w:rPr>
              <w:fldChar w:fldCharType="begin"/>
            </w:r>
            <w:r>
              <w:rPr>
                <w:noProof/>
                <w:webHidden/>
              </w:rPr>
              <w:instrText xml:space="preserve"> PAGEREF _Toc213589424 \h </w:instrText>
            </w:r>
            <w:r>
              <w:rPr>
                <w:noProof/>
                <w:webHidden/>
              </w:rPr>
            </w:r>
            <w:r>
              <w:rPr>
                <w:noProof/>
                <w:webHidden/>
              </w:rPr>
              <w:fldChar w:fldCharType="separate"/>
            </w:r>
            <w:r>
              <w:rPr>
                <w:noProof/>
                <w:webHidden/>
              </w:rPr>
              <w:t>4</w:t>
            </w:r>
            <w:r>
              <w:rPr>
                <w:noProof/>
                <w:webHidden/>
              </w:rPr>
              <w:fldChar w:fldCharType="end"/>
            </w:r>
          </w:hyperlink>
        </w:p>
        <w:p w14:paraId="57CB79EA" w14:textId="0CC84F81" w:rsidR="000F4EB2" w:rsidRDefault="000F4EB2">
          <w:pPr>
            <w:pStyle w:val="TOC1"/>
            <w:tabs>
              <w:tab w:val="right" w:leader="dot" w:pos="8630"/>
            </w:tabs>
            <w:rPr>
              <w:noProof/>
            </w:rPr>
          </w:pPr>
          <w:hyperlink w:anchor="_Toc213589425" w:history="1">
            <w:r w:rsidRPr="008155C7">
              <w:rPr>
                <w:rStyle w:val="Hyperlink"/>
                <w:noProof/>
              </w:rPr>
              <w:t>8. Trade-offs</w:t>
            </w:r>
            <w:r>
              <w:rPr>
                <w:noProof/>
                <w:webHidden/>
              </w:rPr>
              <w:tab/>
            </w:r>
            <w:r>
              <w:rPr>
                <w:noProof/>
                <w:webHidden/>
              </w:rPr>
              <w:fldChar w:fldCharType="begin"/>
            </w:r>
            <w:r>
              <w:rPr>
                <w:noProof/>
                <w:webHidden/>
              </w:rPr>
              <w:instrText xml:space="preserve"> PAGEREF _Toc213589425 \h </w:instrText>
            </w:r>
            <w:r>
              <w:rPr>
                <w:noProof/>
                <w:webHidden/>
              </w:rPr>
            </w:r>
            <w:r>
              <w:rPr>
                <w:noProof/>
                <w:webHidden/>
              </w:rPr>
              <w:fldChar w:fldCharType="separate"/>
            </w:r>
            <w:r>
              <w:rPr>
                <w:noProof/>
                <w:webHidden/>
              </w:rPr>
              <w:t>4</w:t>
            </w:r>
            <w:r>
              <w:rPr>
                <w:noProof/>
                <w:webHidden/>
              </w:rPr>
              <w:fldChar w:fldCharType="end"/>
            </w:r>
          </w:hyperlink>
        </w:p>
        <w:p w14:paraId="3410F966" w14:textId="13326E08" w:rsidR="000F4EB2" w:rsidRDefault="000F4EB2">
          <w:pPr>
            <w:pStyle w:val="TOC1"/>
            <w:tabs>
              <w:tab w:val="right" w:leader="dot" w:pos="8630"/>
            </w:tabs>
            <w:rPr>
              <w:noProof/>
            </w:rPr>
          </w:pPr>
          <w:hyperlink w:anchor="_Toc213589426" w:history="1">
            <w:r w:rsidRPr="008155C7">
              <w:rPr>
                <w:rStyle w:val="Hyperlink"/>
                <w:noProof/>
              </w:rPr>
              <w:t>9. Step-by-Step Build Guidance</w:t>
            </w:r>
            <w:r>
              <w:rPr>
                <w:noProof/>
                <w:webHidden/>
              </w:rPr>
              <w:tab/>
            </w:r>
            <w:r>
              <w:rPr>
                <w:noProof/>
                <w:webHidden/>
              </w:rPr>
              <w:fldChar w:fldCharType="begin"/>
            </w:r>
            <w:r>
              <w:rPr>
                <w:noProof/>
                <w:webHidden/>
              </w:rPr>
              <w:instrText xml:space="preserve"> PAGEREF _Toc213589426 \h </w:instrText>
            </w:r>
            <w:r>
              <w:rPr>
                <w:noProof/>
                <w:webHidden/>
              </w:rPr>
            </w:r>
            <w:r>
              <w:rPr>
                <w:noProof/>
                <w:webHidden/>
              </w:rPr>
              <w:fldChar w:fldCharType="separate"/>
            </w:r>
            <w:r>
              <w:rPr>
                <w:noProof/>
                <w:webHidden/>
              </w:rPr>
              <w:t>5</w:t>
            </w:r>
            <w:r>
              <w:rPr>
                <w:noProof/>
                <w:webHidden/>
              </w:rPr>
              <w:fldChar w:fldCharType="end"/>
            </w:r>
          </w:hyperlink>
        </w:p>
        <w:p w14:paraId="0A3C8D68" w14:textId="5FB5A64A" w:rsidR="000F4EB2" w:rsidRDefault="000F4EB2">
          <w:pPr>
            <w:pStyle w:val="TOC1"/>
            <w:tabs>
              <w:tab w:val="right" w:leader="dot" w:pos="8630"/>
            </w:tabs>
            <w:rPr>
              <w:noProof/>
            </w:rPr>
          </w:pPr>
          <w:hyperlink w:anchor="_Toc213589427" w:history="1">
            <w:r w:rsidRPr="008155C7">
              <w:rPr>
                <w:rStyle w:val="Hyperlink"/>
                <w:noProof/>
              </w:rPr>
              <w:t>10. Evaluation Rubric</w:t>
            </w:r>
            <w:r>
              <w:rPr>
                <w:noProof/>
                <w:webHidden/>
              </w:rPr>
              <w:tab/>
            </w:r>
            <w:r>
              <w:rPr>
                <w:noProof/>
                <w:webHidden/>
              </w:rPr>
              <w:fldChar w:fldCharType="begin"/>
            </w:r>
            <w:r>
              <w:rPr>
                <w:noProof/>
                <w:webHidden/>
              </w:rPr>
              <w:instrText xml:space="preserve"> PAGEREF _Toc213589427 \h </w:instrText>
            </w:r>
            <w:r>
              <w:rPr>
                <w:noProof/>
                <w:webHidden/>
              </w:rPr>
            </w:r>
            <w:r>
              <w:rPr>
                <w:noProof/>
                <w:webHidden/>
              </w:rPr>
              <w:fldChar w:fldCharType="separate"/>
            </w:r>
            <w:r>
              <w:rPr>
                <w:noProof/>
                <w:webHidden/>
              </w:rPr>
              <w:t>5</w:t>
            </w:r>
            <w:r>
              <w:rPr>
                <w:noProof/>
                <w:webHidden/>
              </w:rPr>
              <w:fldChar w:fldCharType="end"/>
            </w:r>
          </w:hyperlink>
        </w:p>
        <w:p w14:paraId="50098FF8" w14:textId="1CBC0477" w:rsidR="000F4EB2" w:rsidRDefault="000F4EB2">
          <w:pPr>
            <w:pStyle w:val="TOC2"/>
            <w:tabs>
              <w:tab w:val="right" w:leader="dot" w:pos="8630"/>
            </w:tabs>
            <w:rPr>
              <w:noProof/>
            </w:rPr>
          </w:pPr>
          <w:hyperlink w:anchor="_Toc213589428" w:history="1">
            <w:r w:rsidRPr="008155C7">
              <w:rPr>
                <w:rStyle w:val="Hyperlink"/>
                <w:noProof/>
              </w:rPr>
              <w:t>Security Group Rules</w:t>
            </w:r>
            <w:r>
              <w:rPr>
                <w:noProof/>
                <w:webHidden/>
              </w:rPr>
              <w:tab/>
            </w:r>
            <w:r>
              <w:rPr>
                <w:noProof/>
                <w:webHidden/>
              </w:rPr>
              <w:fldChar w:fldCharType="begin"/>
            </w:r>
            <w:r>
              <w:rPr>
                <w:noProof/>
                <w:webHidden/>
              </w:rPr>
              <w:instrText xml:space="preserve"> PAGEREF _Toc213589428 \h </w:instrText>
            </w:r>
            <w:r>
              <w:rPr>
                <w:noProof/>
                <w:webHidden/>
              </w:rPr>
            </w:r>
            <w:r>
              <w:rPr>
                <w:noProof/>
                <w:webHidden/>
              </w:rPr>
              <w:fldChar w:fldCharType="separate"/>
            </w:r>
            <w:r>
              <w:rPr>
                <w:noProof/>
                <w:webHidden/>
              </w:rPr>
              <w:t>5</w:t>
            </w:r>
            <w:r>
              <w:rPr>
                <w:noProof/>
                <w:webHidden/>
              </w:rPr>
              <w:fldChar w:fldCharType="end"/>
            </w:r>
          </w:hyperlink>
        </w:p>
        <w:p w14:paraId="19E4F7FC" w14:textId="5BE510AD" w:rsidR="000F4EB2" w:rsidRDefault="000F4EB2">
          <w:pPr>
            <w:pStyle w:val="TOC2"/>
            <w:tabs>
              <w:tab w:val="right" w:leader="dot" w:pos="8630"/>
            </w:tabs>
            <w:rPr>
              <w:noProof/>
            </w:rPr>
          </w:pPr>
          <w:hyperlink w:anchor="_Toc213589429" w:history="1">
            <w:r w:rsidRPr="008155C7">
              <w:rPr>
                <w:rStyle w:val="Hyperlink"/>
                <w:noProof/>
              </w:rPr>
              <w:t>IAM Roles &amp; Policies</w:t>
            </w:r>
            <w:r>
              <w:rPr>
                <w:noProof/>
                <w:webHidden/>
              </w:rPr>
              <w:tab/>
            </w:r>
            <w:r>
              <w:rPr>
                <w:noProof/>
                <w:webHidden/>
              </w:rPr>
              <w:fldChar w:fldCharType="begin"/>
            </w:r>
            <w:r>
              <w:rPr>
                <w:noProof/>
                <w:webHidden/>
              </w:rPr>
              <w:instrText xml:space="preserve"> PAGEREF _Toc213589429 \h </w:instrText>
            </w:r>
            <w:r>
              <w:rPr>
                <w:noProof/>
                <w:webHidden/>
              </w:rPr>
            </w:r>
            <w:r>
              <w:rPr>
                <w:noProof/>
                <w:webHidden/>
              </w:rPr>
              <w:fldChar w:fldCharType="separate"/>
            </w:r>
            <w:r>
              <w:rPr>
                <w:noProof/>
                <w:webHidden/>
              </w:rPr>
              <w:t>6</w:t>
            </w:r>
            <w:r>
              <w:rPr>
                <w:noProof/>
                <w:webHidden/>
              </w:rPr>
              <w:fldChar w:fldCharType="end"/>
            </w:r>
          </w:hyperlink>
        </w:p>
        <w:p w14:paraId="000A3EB1" w14:textId="7201F94A" w:rsidR="000F4EB2" w:rsidRDefault="000F4EB2">
          <w:pPr>
            <w:pStyle w:val="TOC2"/>
            <w:tabs>
              <w:tab w:val="right" w:leader="dot" w:pos="8630"/>
            </w:tabs>
            <w:rPr>
              <w:noProof/>
            </w:rPr>
          </w:pPr>
          <w:hyperlink w:anchor="_Toc213589430" w:history="1">
            <w:r w:rsidRPr="008155C7">
              <w:rPr>
                <w:rStyle w:val="Hyperlink"/>
                <w:noProof/>
              </w:rPr>
              <w:t>Encryption Plan</w:t>
            </w:r>
            <w:r>
              <w:rPr>
                <w:noProof/>
                <w:webHidden/>
              </w:rPr>
              <w:tab/>
            </w:r>
            <w:r>
              <w:rPr>
                <w:noProof/>
                <w:webHidden/>
              </w:rPr>
              <w:fldChar w:fldCharType="begin"/>
            </w:r>
            <w:r>
              <w:rPr>
                <w:noProof/>
                <w:webHidden/>
              </w:rPr>
              <w:instrText xml:space="preserve"> PAGEREF _Toc213589430 \h </w:instrText>
            </w:r>
            <w:r>
              <w:rPr>
                <w:noProof/>
                <w:webHidden/>
              </w:rPr>
            </w:r>
            <w:r>
              <w:rPr>
                <w:noProof/>
                <w:webHidden/>
              </w:rPr>
              <w:fldChar w:fldCharType="separate"/>
            </w:r>
            <w:r>
              <w:rPr>
                <w:noProof/>
                <w:webHidden/>
              </w:rPr>
              <w:t>6</w:t>
            </w:r>
            <w:r>
              <w:rPr>
                <w:noProof/>
                <w:webHidden/>
              </w:rPr>
              <w:fldChar w:fldCharType="end"/>
            </w:r>
          </w:hyperlink>
        </w:p>
        <w:p w14:paraId="2413ABFF" w14:textId="44E40204" w:rsidR="000F4EB2" w:rsidRDefault="000F4EB2">
          <w:pPr>
            <w:pStyle w:val="TOC2"/>
            <w:tabs>
              <w:tab w:val="right" w:leader="dot" w:pos="8630"/>
            </w:tabs>
            <w:rPr>
              <w:noProof/>
            </w:rPr>
          </w:pPr>
          <w:hyperlink w:anchor="_Toc213589431" w:history="1">
            <w:r w:rsidRPr="008155C7">
              <w:rPr>
                <w:rStyle w:val="Hyperlink"/>
                <w:noProof/>
              </w:rPr>
              <w:t>Networking Specification</w:t>
            </w:r>
            <w:r>
              <w:rPr>
                <w:noProof/>
                <w:webHidden/>
              </w:rPr>
              <w:tab/>
            </w:r>
            <w:r>
              <w:rPr>
                <w:noProof/>
                <w:webHidden/>
              </w:rPr>
              <w:fldChar w:fldCharType="begin"/>
            </w:r>
            <w:r>
              <w:rPr>
                <w:noProof/>
                <w:webHidden/>
              </w:rPr>
              <w:instrText xml:space="preserve"> PAGEREF _Toc213589431 \h </w:instrText>
            </w:r>
            <w:r>
              <w:rPr>
                <w:noProof/>
                <w:webHidden/>
              </w:rPr>
            </w:r>
            <w:r>
              <w:rPr>
                <w:noProof/>
                <w:webHidden/>
              </w:rPr>
              <w:fldChar w:fldCharType="separate"/>
            </w:r>
            <w:r>
              <w:rPr>
                <w:noProof/>
                <w:webHidden/>
              </w:rPr>
              <w:t>7</w:t>
            </w:r>
            <w:r>
              <w:rPr>
                <w:noProof/>
                <w:webHidden/>
              </w:rPr>
              <w:fldChar w:fldCharType="end"/>
            </w:r>
          </w:hyperlink>
        </w:p>
        <w:p w14:paraId="21BA291C" w14:textId="58CE84F1" w:rsidR="000F4EB2" w:rsidRDefault="000F4EB2">
          <w:pPr>
            <w:pStyle w:val="TOC2"/>
            <w:tabs>
              <w:tab w:val="right" w:leader="dot" w:pos="8630"/>
            </w:tabs>
            <w:rPr>
              <w:noProof/>
            </w:rPr>
          </w:pPr>
          <w:hyperlink w:anchor="_Toc213589432" w:history="1">
            <w:r w:rsidRPr="008155C7">
              <w:rPr>
                <w:rStyle w:val="Hyperlink"/>
                <w:noProof/>
              </w:rPr>
              <w:t>Streaming Design – Topics</w:t>
            </w:r>
            <w:r>
              <w:rPr>
                <w:noProof/>
                <w:webHidden/>
              </w:rPr>
              <w:tab/>
            </w:r>
            <w:r>
              <w:rPr>
                <w:noProof/>
                <w:webHidden/>
              </w:rPr>
              <w:fldChar w:fldCharType="begin"/>
            </w:r>
            <w:r>
              <w:rPr>
                <w:noProof/>
                <w:webHidden/>
              </w:rPr>
              <w:instrText xml:space="preserve"> PAGEREF _Toc213589432 \h </w:instrText>
            </w:r>
            <w:r>
              <w:rPr>
                <w:noProof/>
                <w:webHidden/>
              </w:rPr>
            </w:r>
            <w:r>
              <w:rPr>
                <w:noProof/>
                <w:webHidden/>
              </w:rPr>
              <w:fldChar w:fldCharType="separate"/>
            </w:r>
            <w:r>
              <w:rPr>
                <w:noProof/>
                <w:webHidden/>
              </w:rPr>
              <w:t>7</w:t>
            </w:r>
            <w:r>
              <w:rPr>
                <w:noProof/>
                <w:webHidden/>
              </w:rPr>
              <w:fldChar w:fldCharType="end"/>
            </w:r>
          </w:hyperlink>
        </w:p>
        <w:p w14:paraId="7DC7E59E" w14:textId="7125CA99" w:rsidR="000F4EB2" w:rsidRDefault="000F4EB2">
          <w:pPr>
            <w:pStyle w:val="TOC2"/>
            <w:tabs>
              <w:tab w:val="right" w:leader="dot" w:pos="8630"/>
            </w:tabs>
            <w:rPr>
              <w:noProof/>
            </w:rPr>
          </w:pPr>
          <w:hyperlink w:anchor="_Toc213589433" w:history="1">
            <w:r w:rsidRPr="008155C7">
              <w:rPr>
                <w:rStyle w:val="Hyperlink"/>
                <w:noProof/>
              </w:rPr>
              <w:t>Consumer Groups</w:t>
            </w:r>
            <w:r>
              <w:rPr>
                <w:noProof/>
                <w:webHidden/>
              </w:rPr>
              <w:tab/>
            </w:r>
            <w:r>
              <w:rPr>
                <w:noProof/>
                <w:webHidden/>
              </w:rPr>
              <w:fldChar w:fldCharType="begin"/>
            </w:r>
            <w:r>
              <w:rPr>
                <w:noProof/>
                <w:webHidden/>
              </w:rPr>
              <w:instrText xml:space="preserve"> PAGEREF _Toc213589433 \h </w:instrText>
            </w:r>
            <w:r>
              <w:rPr>
                <w:noProof/>
                <w:webHidden/>
              </w:rPr>
            </w:r>
            <w:r>
              <w:rPr>
                <w:noProof/>
                <w:webHidden/>
              </w:rPr>
              <w:fldChar w:fldCharType="separate"/>
            </w:r>
            <w:r>
              <w:rPr>
                <w:noProof/>
                <w:webHidden/>
              </w:rPr>
              <w:t>7</w:t>
            </w:r>
            <w:r>
              <w:rPr>
                <w:noProof/>
                <w:webHidden/>
              </w:rPr>
              <w:fldChar w:fldCharType="end"/>
            </w:r>
          </w:hyperlink>
        </w:p>
        <w:p w14:paraId="78C0E56B" w14:textId="3BD54A91" w:rsidR="000F4EB2" w:rsidRDefault="000F4EB2">
          <w:pPr>
            <w:pStyle w:val="TOC2"/>
            <w:tabs>
              <w:tab w:val="right" w:leader="dot" w:pos="8630"/>
            </w:tabs>
            <w:rPr>
              <w:noProof/>
            </w:rPr>
          </w:pPr>
          <w:hyperlink w:anchor="_Toc213589434" w:history="1">
            <w:r w:rsidRPr="008155C7">
              <w:rPr>
                <w:rStyle w:val="Hyperlink"/>
                <w:noProof/>
              </w:rPr>
              <w:t>Retry &amp; DLQ Strategy</w:t>
            </w:r>
            <w:r>
              <w:rPr>
                <w:noProof/>
                <w:webHidden/>
              </w:rPr>
              <w:tab/>
            </w:r>
            <w:r>
              <w:rPr>
                <w:noProof/>
                <w:webHidden/>
              </w:rPr>
              <w:fldChar w:fldCharType="begin"/>
            </w:r>
            <w:r>
              <w:rPr>
                <w:noProof/>
                <w:webHidden/>
              </w:rPr>
              <w:instrText xml:space="preserve"> PAGEREF _Toc213589434 \h </w:instrText>
            </w:r>
            <w:r>
              <w:rPr>
                <w:noProof/>
                <w:webHidden/>
              </w:rPr>
            </w:r>
            <w:r>
              <w:rPr>
                <w:noProof/>
                <w:webHidden/>
              </w:rPr>
              <w:fldChar w:fldCharType="separate"/>
            </w:r>
            <w:r>
              <w:rPr>
                <w:noProof/>
                <w:webHidden/>
              </w:rPr>
              <w:t>8</w:t>
            </w:r>
            <w:r>
              <w:rPr>
                <w:noProof/>
                <w:webHidden/>
              </w:rPr>
              <w:fldChar w:fldCharType="end"/>
            </w:r>
          </w:hyperlink>
        </w:p>
        <w:p w14:paraId="1B2E2000" w14:textId="3D493F96" w:rsidR="000F4EB2" w:rsidRDefault="000F4EB2">
          <w:pPr>
            <w:pStyle w:val="TOC2"/>
            <w:tabs>
              <w:tab w:val="right" w:leader="dot" w:pos="8630"/>
            </w:tabs>
            <w:rPr>
              <w:noProof/>
            </w:rPr>
          </w:pPr>
          <w:hyperlink w:anchor="_Toc213589435" w:history="1">
            <w:r w:rsidRPr="008155C7">
              <w:rPr>
                <w:rStyle w:val="Hyperlink"/>
                <w:noProof/>
              </w:rPr>
              <w:t>Monitoring &amp; Alarms</w:t>
            </w:r>
            <w:r>
              <w:rPr>
                <w:noProof/>
                <w:webHidden/>
              </w:rPr>
              <w:tab/>
            </w:r>
            <w:r>
              <w:rPr>
                <w:noProof/>
                <w:webHidden/>
              </w:rPr>
              <w:fldChar w:fldCharType="begin"/>
            </w:r>
            <w:r>
              <w:rPr>
                <w:noProof/>
                <w:webHidden/>
              </w:rPr>
              <w:instrText xml:space="preserve"> PAGEREF _Toc213589435 \h </w:instrText>
            </w:r>
            <w:r>
              <w:rPr>
                <w:noProof/>
                <w:webHidden/>
              </w:rPr>
            </w:r>
            <w:r>
              <w:rPr>
                <w:noProof/>
                <w:webHidden/>
              </w:rPr>
              <w:fldChar w:fldCharType="separate"/>
            </w:r>
            <w:r>
              <w:rPr>
                <w:noProof/>
                <w:webHidden/>
              </w:rPr>
              <w:t>8</w:t>
            </w:r>
            <w:r>
              <w:rPr>
                <w:noProof/>
                <w:webHidden/>
              </w:rPr>
              <w:fldChar w:fldCharType="end"/>
            </w:r>
          </w:hyperlink>
        </w:p>
        <w:p w14:paraId="538E69A7" w14:textId="6977E8FC" w:rsidR="000F4EB2" w:rsidRDefault="000F4EB2">
          <w:pPr>
            <w:pStyle w:val="TOC1"/>
            <w:tabs>
              <w:tab w:val="right" w:leader="dot" w:pos="8630"/>
            </w:tabs>
            <w:rPr>
              <w:noProof/>
            </w:rPr>
          </w:pPr>
          <w:hyperlink w:anchor="_Toc213589436" w:history="1">
            <w:r w:rsidRPr="008155C7">
              <w:rPr>
                <w:rStyle w:val="Hyperlink"/>
                <w:noProof/>
              </w:rPr>
              <w:t>Checklist for Team Progress</w:t>
            </w:r>
            <w:r>
              <w:rPr>
                <w:noProof/>
                <w:webHidden/>
              </w:rPr>
              <w:tab/>
            </w:r>
            <w:r>
              <w:rPr>
                <w:noProof/>
                <w:webHidden/>
              </w:rPr>
              <w:fldChar w:fldCharType="begin"/>
            </w:r>
            <w:r>
              <w:rPr>
                <w:noProof/>
                <w:webHidden/>
              </w:rPr>
              <w:instrText xml:space="preserve"> PAGEREF _Toc213589436 \h </w:instrText>
            </w:r>
            <w:r>
              <w:rPr>
                <w:noProof/>
                <w:webHidden/>
              </w:rPr>
            </w:r>
            <w:r>
              <w:rPr>
                <w:noProof/>
                <w:webHidden/>
              </w:rPr>
              <w:fldChar w:fldCharType="separate"/>
            </w:r>
            <w:r>
              <w:rPr>
                <w:noProof/>
                <w:webHidden/>
              </w:rPr>
              <w:t>9</w:t>
            </w:r>
            <w:r>
              <w:rPr>
                <w:noProof/>
                <w:webHidden/>
              </w:rPr>
              <w:fldChar w:fldCharType="end"/>
            </w:r>
          </w:hyperlink>
        </w:p>
        <w:p w14:paraId="416ABC88" w14:textId="383203A8" w:rsidR="000F4EB2" w:rsidRDefault="000F4EB2">
          <w:r>
            <w:rPr>
              <w:b/>
              <w:bCs/>
              <w:noProof/>
            </w:rPr>
            <w:fldChar w:fldCharType="end"/>
          </w:r>
        </w:p>
      </w:sdtContent>
    </w:sdt>
    <w:p w14:paraId="604EAA0D" w14:textId="77777777" w:rsidR="000F4EB2" w:rsidRDefault="000F4EB2" w:rsidP="000F4EB2"/>
    <w:p w14:paraId="4463CD52" w14:textId="1B2F8B7F" w:rsidR="003F036F" w:rsidRDefault="00000000" w:rsidP="000F4EB2">
      <w:r>
        <w:lastRenderedPageBreak/>
        <w:t xml:space="preserve">Team Size: </w:t>
      </w:r>
      <w:r w:rsidR="00B034B5">
        <w:t>6</w:t>
      </w:r>
      <w:r>
        <w:t xml:space="preserve"> members</w:t>
      </w:r>
    </w:p>
    <w:p w14:paraId="43C8A7A5" w14:textId="77777777" w:rsidR="003F036F" w:rsidRDefault="00000000">
      <w:r>
        <w:t>Delivery Timeline: 2 days</w:t>
      </w:r>
    </w:p>
    <w:p w14:paraId="03D42B27" w14:textId="77777777" w:rsidR="003F036F" w:rsidRDefault="00000000">
      <w:r>
        <w:t>Objective: Build and document an AWS implementation of the eShop microservices architecture using Amazon MSK (Kafka) for messaging, hybrid databases (RDS + DynamoDB), and Redis cache (ElastiCache).</w:t>
      </w:r>
    </w:p>
    <w:p w14:paraId="7D883235" w14:textId="77777777" w:rsidR="003F036F" w:rsidRDefault="00000000">
      <w:r>
        <w:br w:type="page"/>
      </w:r>
    </w:p>
    <w:p w14:paraId="6CFB208D" w14:textId="77777777" w:rsidR="003F036F" w:rsidRDefault="00000000">
      <w:pPr>
        <w:pStyle w:val="Heading1"/>
      </w:pPr>
      <w:bookmarkStart w:id="0" w:name="_Toc213589411"/>
      <w:r>
        <w:lastRenderedPageBreak/>
        <w:t>1. Scenario</w:t>
      </w:r>
      <w:bookmarkEnd w:id="0"/>
    </w:p>
    <w:p w14:paraId="791CA074" w14:textId="77777777" w:rsidR="003F036F" w:rsidRDefault="00000000">
      <w:r>
        <w:t>Design a secure, highly available AWS architecture that mirrors the eShop microservices layout (client apps → BFF/API Gateways → microservices → event bus). The system includes:</w:t>
      </w:r>
    </w:p>
    <w:p w14:paraId="5A447D3F" w14:textId="77777777" w:rsidR="003F036F" w:rsidRDefault="00000000">
      <w:r>
        <w:t>- Client Apps: React SPA (S3 + CloudFront), mobile/web clients</w:t>
      </w:r>
    </w:p>
    <w:p w14:paraId="1085C483" w14:textId="77777777" w:rsidR="003F036F" w:rsidRDefault="00000000">
      <w:r>
        <w:t>- API Gateways / BFF: Mobile-Shopping, Mobile-Marketing, Web-Shopping, Web-Marketing (exposed via ALB)</w:t>
      </w:r>
    </w:p>
    <w:p w14:paraId="76D09B45" w14:textId="77777777" w:rsidR="003F036F" w:rsidRDefault="00000000">
      <w:r>
        <w:t>- Microservices: Identity, Catalog, Ordering, Basket, Marketing, Locations (Spring Boot)</w:t>
      </w:r>
    </w:p>
    <w:p w14:paraId="3BE1A36C" w14:textId="77777777" w:rsidR="003F036F" w:rsidRDefault="00000000">
      <w:r>
        <w:t>- Messaging: Amazon MSK (Managed Kafka) topics for inter-service events</w:t>
      </w:r>
    </w:p>
    <w:p w14:paraId="5A473BBA" w14:textId="77777777" w:rsidR="003F036F" w:rsidRDefault="00000000">
      <w:r>
        <w:t>- Data: Amazon RDS (MySQL/Postgres) for transactional services; DynamoDB for document/marketing &amp; locations; ElastiCache (Redis) for Basket; S3 for static assets and generated reports</w:t>
      </w:r>
    </w:p>
    <w:p w14:paraId="79CB3212" w14:textId="77777777" w:rsidR="003F036F" w:rsidRDefault="00000000">
      <w:r>
        <w:t>- Authentication: Amazon Cognito (OIDC + JWT), RBAC via groups/claims</w:t>
      </w:r>
    </w:p>
    <w:p w14:paraId="034CE523" w14:textId="77777777" w:rsidR="003F036F" w:rsidRDefault="00000000">
      <w:pPr>
        <w:pStyle w:val="Heading1"/>
      </w:pPr>
      <w:bookmarkStart w:id="1" w:name="_Toc213589412"/>
      <w:r>
        <w:t>2. Objectives</w:t>
      </w:r>
      <w:bookmarkEnd w:id="1"/>
    </w:p>
    <w:p w14:paraId="37FF2849" w14:textId="77777777" w:rsidR="003F036F" w:rsidRDefault="00000000">
      <w:r>
        <w:t>- Produce a VPC architecture (public/private subnets, IGW, NAT, routes)</w:t>
      </w:r>
    </w:p>
    <w:p w14:paraId="52B957AE" w14:textId="77777777" w:rsidR="003F036F" w:rsidRDefault="00000000">
      <w:r>
        <w:t>- Define BFF/API exposure via ALB; internal event-driven communication via MSK</w:t>
      </w:r>
    </w:p>
    <w:p w14:paraId="2B6592EB" w14:textId="77777777" w:rsidR="003F036F" w:rsidRDefault="00000000">
      <w:r>
        <w:t>- Specify hybrid data strategy (RDS + DynamoDB + Redis) and encryption</w:t>
      </w:r>
    </w:p>
    <w:p w14:paraId="72C1F9A4" w14:textId="77777777" w:rsidR="003F036F" w:rsidRDefault="00000000">
      <w:r>
        <w:t>- Document Cognito integration, JWT validation, and RBAC mapping</w:t>
      </w:r>
    </w:p>
    <w:p w14:paraId="1692F23B" w14:textId="77777777" w:rsidR="003F036F" w:rsidRDefault="00000000">
      <w:r>
        <w:t>- Provide observability plan (CloudWatch metrics/logs, MSK broker metrics, consumer lag, X-Ray/OTel)</w:t>
      </w:r>
    </w:p>
    <w:p w14:paraId="1E637968" w14:textId="77777777" w:rsidR="003F036F" w:rsidRDefault="00000000">
      <w:r>
        <w:t>- Deliver topic/consumer-group design, retry/DLQ strategy, and schema governance (Glue Schema Registry)</w:t>
      </w:r>
    </w:p>
    <w:p w14:paraId="6935588E" w14:textId="77777777" w:rsidR="003F036F" w:rsidRDefault="00000000">
      <w:pPr>
        <w:pStyle w:val="Heading1"/>
      </w:pPr>
      <w:bookmarkStart w:id="2" w:name="_Toc213589413"/>
      <w:r>
        <w:t>3. Architecture Requirements</w:t>
      </w:r>
      <w:bookmarkEnd w:id="2"/>
    </w:p>
    <w:p w14:paraId="3E932E41" w14:textId="77777777" w:rsidR="003F036F" w:rsidRDefault="00000000">
      <w:pPr>
        <w:pStyle w:val="Heading2"/>
      </w:pPr>
      <w:bookmarkStart w:id="3" w:name="_Toc213589414"/>
      <w:r>
        <w:t>3.1 VPC &amp; Networking</w:t>
      </w:r>
      <w:bookmarkEnd w:id="3"/>
    </w:p>
    <w:p w14:paraId="2F625851" w14:textId="77777777" w:rsidR="003F036F" w:rsidRDefault="00000000">
      <w:r>
        <w:t>Create a VPC across two AZs.</w:t>
      </w:r>
    </w:p>
    <w:p w14:paraId="6AE2FA0F" w14:textId="77777777" w:rsidR="003F036F" w:rsidRDefault="00000000">
      <w:r>
        <w:t>- Public subnets: ALB, NAT Gateways</w:t>
      </w:r>
    </w:p>
    <w:p w14:paraId="209FFB1A" w14:textId="77777777" w:rsidR="003F036F" w:rsidRDefault="00000000">
      <w:r>
        <w:t>- Private app subnets: EC2 ASGs for BFF/API and microservices, MSK clients</w:t>
      </w:r>
    </w:p>
    <w:p w14:paraId="3470CC6B" w14:textId="77777777" w:rsidR="003F036F" w:rsidRDefault="00000000">
      <w:r>
        <w:t>- Private data subnets: RDS (Multi-AZ), ElastiCache (Redis)</w:t>
      </w:r>
    </w:p>
    <w:p w14:paraId="665EF2A5" w14:textId="77777777" w:rsidR="003F036F" w:rsidRDefault="00000000">
      <w:r>
        <w:lastRenderedPageBreak/>
        <w:t>Attach IGW. Public RT: 0.0.0.0/0 → IGW. Private app RT: 0.0.0.0/0 → NAT. Private DB RT: VPC-local only.</w:t>
      </w:r>
    </w:p>
    <w:p w14:paraId="638F929C" w14:textId="77777777" w:rsidR="003F036F" w:rsidRDefault="00000000">
      <w:pPr>
        <w:pStyle w:val="Heading2"/>
      </w:pPr>
      <w:bookmarkStart w:id="4" w:name="_Toc213589415"/>
      <w:r>
        <w:t>3.2 Edge/API &amp; Compute</w:t>
      </w:r>
      <w:bookmarkEnd w:id="4"/>
    </w:p>
    <w:p w14:paraId="15F84F61" w14:textId="77777777" w:rsidR="003F036F" w:rsidRDefault="00000000">
      <w:r>
        <w:t>Expose external HTTPS endpoints via ALB (ACM cert). Path-based routing per BFF:</w:t>
      </w:r>
    </w:p>
    <w:p w14:paraId="7209F482" w14:textId="77777777" w:rsidR="003F036F" w:rsidRDefault="00000000">
      <w:r>
        <w:t>- /mobile/shopping → Mobile-Shopping BFF</w:t>
      </w:r>
    </w:p>
    <w:p w14:paraId="02F608E1" w14:textId="77777777" w:rsidR="003F036F" w:rsidRDefault="00000000">
      <w:r>
        <w:t>- /mobile/marketing → Mobile-Marketing BFF</w:t>
      </w:r>
    </w:p>
    <w:p w14:paraId="33BF57B6" w14:textId="77777777" w:rsidR="003F036F" w:rsidRDefault="00000000">
      <w:r>
        <w:t>- /web/shopping → Web-Shopping BFF</w:t>
      </w:r>
    </w:p>
    <w:p w14:paraId="4E94AEE5" w14:textId="77777777" w:rsidR="003F036F" w:rsidRDefault="00000000">
      <w:r>
        <w:t>- /web/marketing → Web-Marketing BFF</w:t>
      </w:r>
    </w:p>
    <w:p w14:paraId="39066680" w14:textId="77777777" w:rsidR="003F036F" w:rsidRDefault="00000000">
      <w:r>
        <w:t>Run each microservice (Identity, Catalog, Ordering, Basket, Marketing, Locations) in its own EC2 Auto Scaling Group across AZs. Health checks via ALB for exposed endpoints (if any). Internal service calls use Kafka events.</w:t>
      </w:r>
    </w:p>
    <w:p w14:paraId="45971823" w14:textId="77777777" w:rsidR="003F036F" w:rsidRDefault="00000000">
      <w:pPr>
        <w:pStyle w:val="Heading2"/>
      </w:pPr>
      <w:bookmarkStart w:id="5" w:name="_Toc213589416"/>
      <w:r>
        <w:t>3.3 Event Bus: Amazon MSK (Kafka)</w:t>
      </w:r>
      <w:bookmarkEnd w:id="5"/>
    </w:p>
    <w:p w14:paraId="5085D62C" w14:textId="77777777" w:rsidR="003F036F" w:rsidRDefault="00000000">
      <w:r>
        <w:t>Provision an MSK cluster (&gt;=3 brokers) across 2–3 AZs. Enable TLS in transit and KMS at rest. Choose IAM or SASL/SCRAM for client auth. Send broker logs to CloudWatch Logs.</w:t>
      </w:r>
    </w:p>
    <w:p w14:paraId="39763F8F" w14:textId="77777777" w:rsidR="003F036F" w:rsidRDefault="00000000">
      <w:r>
        <w:t>Define topics per bounded context. Partition keys align to domain IDs for ordering/idempotency.</w:t>
      </w:r>
    </w:p>
    <w:p w14:paraId="0871282B" w14:textId="77777777" w:rsidR="003F036F" w:rsidRDefault="00000000">
      <w:pPr>
        <w:pStyle w:val="Heading2"/>
      </w:pPr>
      <w:bookmarkStart w:id="6" w:name="_Toc213589417"/>
      <w:r>
        <w:t>3.4 Data Layer (Hybrid)</w:t>
      </w:r>
      <w:bookmarkEnd w:id="6"/>
    </w:p>
    <w:p w14:paraId="781EBD94" w14:textId="77777777" w:rsidR="003F036F" w:rsidRDefault="00000000">
      <w:r>
        <w:t>RDS (MySQL/Postgres): Identity, Catalog, Ordering — Multi-AZ, KMS encryption, TLS in transit, backups/PITR.</w:t>
      </w:r>
    </w:p>
    <w:p w14:paraId="4E5BCD4D" w14:textId="77777777" w:rsidR="003F036F" w:rsidRDefault="00000000">
      <w:r>
        <w:t>DynamoDB: Marketing, Locations — Schemas for access patterns; point-in-time recovery.</w:t>
      </w:r>
    </w:p>
    <w:p w14:paraId="32DFEA9A" w14:textId="77777777" w:rsidR="003F036F" w:rsidRDefault="00000000">
      <w:r>
        <w:t>ElastiCache (Redis): Basket — Session/basket storage with TTL; cluster mode if needed.</w:t>
      </w:r>
    </w:p>
    <w:p w14:paraId="5337D170" w14:textId="77777777" w:rsidR="003F036F" w:rsidRDefault="00000000">
      <w:r>
        <w:t>S3: Static assets and reports (SSE-KMS).</w:t>
      </w:r>
    </w:p>
    <w:p w14:paraId="1F6A9812" w14:textId="77777777" w:rsidR="003F036F" w:rsidRDefault="00000000">
      <w:pPr>
        <w:pStyle w:val="Heading2"/>
      </w:pPr>
      <w:bookmarkStart w:id="7" w:name="_Toc213589418"/>
      <w:r>
        <w:t>3.5 Content Delivery</w:t>
      </w:r>
      <w:bookmarkEnd w:id="7"/>
    </w:p>
    <w:p w14:paraId="5758B0F8" w14:textId="77777777" w:rsidR="003F036F" w:rsidRDefault="00000000">
      <w:r>
        <w:t>Host SPA on S3 behind CloudFront. Use OAI/OAC to block public S3. ACM certificates at CloudFront.</w:t>
      </w:r>
    </w:p>
    <w:p w14:paraId="008A1069" w14:textId="77777777" w:rsidR="003F036F" w:rsidRDefault="00000000">
      <w:pPr>
        <w:pStyle w:val="Heading2"/>
      </w:pPr>
      <w:bookmarkStart w:id="8" w:name="_Toc213589419"/>
      <w:r>
        <w:t>3.6 Authentication &amp; RBAC (Cognito)</w:t>
      </w:r>
      <w:bookmarkEnd w:id="8"/>
    </w:p>
    <w:p w14:paraId="4BA4385A" w14:textId="77777777" w:rsidR="003F036F" w:rsidRDefault="00000000">
      <w:r>
        <w:t>Use Cognito User Pool (MFA enabled) with Auth Code + PKCE. SPA obtains tokens; BFF/API forwards to services. Services validate JWT (JWKS) and enforce RBAC via claims/groups.</w:t>
      </w:r>
    </w:p>
    <w:p w14:paraId="7612B4FA" w14:textId="77777777" w:rsidR="003F036F" w:rsidRDefault="00000000">
      <w:pPr>
        <w:pStyle w:val="Heading2"/>
      </w:pPr>
      <w:bookmarkStart w:id="9" w:name="_Toc213589420"/>
      <w:r>
        <w:t>3.7 Security Controls</w:t>
      </w:r>
      <w:bookmarkEnd w:id="9"/>
    </w:p>
    <w:p w14:paraId="46B5CFC9" w14:textId="77777777" w:rsidR="003F036F" w:rsidRDefault="00000000">
      <w:r>
        <w:t>TLS everywhere; IAM least privilege; Security Groups as primary control; Secrets via Secrets Manager/SSM (KMS). PID/column-level encryption in RDS for sensitive attributes.</w:t>
      </w:r>
    </w:p>
    <w:p w14:paraId="47F11A53" w14:textId="77777777" w:rsidR="003F036F" w:rsidRDefault="00000000">
      <w:pPr>
        <w:pStyle w:val="Heading1"/>
      </w:pPr>
      <w:bookmarkStart w:id="10" w:name="_Toc213589421"/>
      <w:r>
        <w:lastRenderedPageBreak/>
        <w:t>4. Observability</w:t>
      </w:r>
      <w:bookmarkEnd w:id="10"/>
    </w:p>
    <w:p w14:paraId="078BC6DC" w14:textId="77777777" w:rsidR="003F036F" w:rsidRDefault="00000000">
      <w:r>
        <w:t>CloudWatch metrics/logs for ALB, EC2, RDS, MSK. Monitor consumer lag per group. Use X-Ray/ADOT for traces. Dashboards: p95 latency, 5xx, under-replicated partitions, broker disk, DB connections.</w:t>
      </w:r>
    </w:p>
    <w:p w14:paraId="18589E32" w14:textId="77777777" w:rsidR="003F036F" w:rsidRDefault="00000000">
      <w:pPr>
        <w:pStyle w:val="Heading1"/>
      </w:pPr>
      <w:bookmarkStart w:id="11" w:name="_Toc213589422"/>
      <w:r>
        <w:t>5. Communication Flows</w:t>
      </w:r>
      <w:bookmarkEnd w:id="11"/>
    </w:p>
    <w:p w14:paraId="1AB9A774" w14:textId="77777777" w:rsidR="003F036F" w:rsidRDefault="00000000">
      <w:r>
        <w:t>5.1 Login + Token: User → SPA → CloudFront → Cognito → SPA tokens → ALB → BFF/API → services (JWT validated).</w:t>
      </w:r>
    </w:p>
    <w:p w14:paraId="5F59C4F6" w14:textId="77777777" w:rsidR="003F036F" w:rsidRDefault="00000000">
      <w:r>
        <w:t>5.2 Shopping flow (event-driven): BFF/API → Ordering (produce orders.events) → Basket updates (consume) → Marketing campaigns (consume users/catalog) → Locations service (consume for geo/offers).</w:t>
      </w:r>
    </w:p>
    <w:p w14:paraId="11E5F793" w14:textId="77777777" w:rsidR="003F036F" w:rsidRDefault="00000000">
      <w:pPr>
        <w:pStyle w:val="Heading1"/>
      </w:pPr>
      <w:bookmarkStart w:id="12" w:name="_Toc213589423"/>
      <w:r>
        <w:t>6. Deliverables</w:t>
      </w:r>
      <w:bookmarkEnd w:id="12"/>
    </w:p>
    <w:p w14:paraId="3E576C96" w14:textId="77777777" w:rsidR="003F036F" w:rsidRDefault="00000000">
      <w:r>
        <w:t>1) Architecture diagram: VPC (subnets, IGW, NAT), ALB, EC2 ASGs, MSK, RDS, DynamoDB, ElastiCache, S3 + CloudFront, Cognito.</w:t>
      </w:r>
    </w:p>
    <w:p w14:paraId="3AED9A72" w14:textId="77777777" w:rsidR="003F036F" w:rsidRDefault="00000000">
      <w:r>
        <w:t>2) Security specification tables: SG rules, IAM roles/policies, encryption plan.</w:t>
      </w:r>
    </w:p>
    <w:p w14:paraId="484AED17" w14:textId="77777777" w:rsidR="003F036F" w:rsidRDefault="00000000">
      <w:r>
        <w:t>3) Networking specification: Subnet plan and routes; NAT reasoning; optional VPC endpoints.</w:t>
      </w:r>
    </w:p>
    <w:p w14:paraId="7D7677D9" w14:textId="77777777" w:rsidR="003F036F" w:rsidRDefault="00000000">
      <w:r>
        <w:t>4) Streaming design: Topics table, consumer groups table, retry/DLQ, schema registry plan.</w:t>
      </w:r>
    </w:p>
    <w:p w14:paraId="44E0C0A2" w14:textId="77777777" w:rsidR="003F036F" w:rsidRDefault="00000000">
      <w:r>
        <w:t>5) Sequence/event diagrams: login + shopping/order flows, reporting.</w:t>
      </w:r>
    </w:p>
    <w:p w14:paraId="7D4AE9FA" w14:textId="77777777" w:rsidR="003F036F" w:rsidRDefault="00000000">
      <w:r>
        <w:t>6) Justification doc: MSK vs Kinesis; RDS vs DynamoDB; ALB vs API Gateway; Redis usage.</w:t>
      </w:r>
    </w:p>
    <w:p w14:paraId="3DFF27F0" w14:textId="77777777" w:rsidR="003F036F" w:rsidRDefault="00000000">
      <w:r>
        <w:t>7) Testing &amp; observability plan: broker failure drills, lag alarms, dashboards.</w:t>
      </w:r>
    </w:p>
    <w:p w14:paraId="00ABEF71" w14:textId="77777777" w:rsidR="003F036F" w:rsidRDefault="00000000">
      <w:pPr>
        <w:pStyle w:val="Heading1"/>
      </w:pPr>
      <w:bookmarkStart w:id="13" w:name="_Toc213589424"/>
      <w:r>
        <w:t>7. Non-Functional Requirements (NFRs)</w:t>
      </w:r>
      <w:bookmarkEnd w:id="13"/>
    </w:p>
    <w:p w14:paraId="5F0D7FF1" w14:textId="77777777" w:rsidR="003F036F" w:rsidRDefault="00000000">
      <w:r>
        <w:t>- Availability: Multi-AZ for ALB/ASGs/RDS/MSK; target 99.9%+</w:t>
      </w:r>
    </w:p>
    <w:p w14:paraId="23F21BBE" w14:textId="77777777" w:rsidR="003F036F" w:rsidRDefault="00000000">
      <w:r>
        <w:t>- Security: MFA, TLS 1.2+, at-rest/in-transit encryption; IAM/SASL auth for MSK; PID encryption in DB</w:t>
      </w:r>
    </w:p>
    <w:p w14:paraId="1A1F0924" w14:textId="77777777" w:rsidR="003F036F" w:rsidRDefault="00000000">
      <w:r>
        <w:t>- Performance: TPS targets; p95 &lt; 300 ms for BFF APIs; end-to-end event latency SLAs</w:t>
      </w:r>
    </w:p>
    <w:p w14:paraId="33AE57A3" w14:textId="77777777" w:rsidR="003F036F" w:rsidRDefault="00000000">
      <w:r>
        <w:t>- Compliance-minded: centralized logging/audit, retention policies</w:t>
      </w:r>
    </w:p>
    <w:p w14:paraId="4264CC7A" w14:textId="77777777" w:rsidR="003F036F" w:rsidRDefault="00000000">
      <w:pPr>
        <w:pStyle w:val="Heading1"/>
      </w:pPr>
      <w:bookmarkStart w:id="14" w:name="_Toc213589425"/>
      <w:r>
        <w:t>8. Trade-offs</w:t>
      </w:r>
      <w:bookmarkEnd w:id="14"/>
    </w:p>
    <w:p w14:paraId="30052A01" w14:textId="77777777" w:rsidR="003F036F" w:rsidRDefault="00000000">
      <w:r>
        <w:t>- MSK vs Kinesis Data Streams: Kafka ecosystem control vs serverless shards/integration.</w:t>
      </w:r>
    </w:p>
    <w:p w14:paraId="51293F5B" w14:textId="77777777" w:rsidR="003F036F" w:rsidRDefault="00000000">
      <w:r>
        <w:lastRenderedPageBreak/>
        <w:t>- RDS vs DynamoDB: relational consistency/joins vs scale &amp; access patterns.</w:t>
      </w:r>
    </w:p>
    <w:p w14:paraId="36705B7A" w14:textId="77777777" w:rsidR="003F036F" w:rsidRDefault="00000000">
      <w:r>
        <w:t>- ALB vs API Gateway: path routing &amp; cost vs managed API features (quotas, auth, usage plans).</w:t>
      </w:r>
    </w:p>
    <w:p w14:paraId="0F7233DC" w14:textId="77777777" w:rsidR="003F036F" w:rsidRDefault="00000000">
      <w:r>
        <w:t>- ECS/Fargate vs EC2 ASGs: operational simplicity vs VM-level control.</w:t>
      </w:r>
    </w:p>
    <w:p w14:paraId="2B3C3EEA" w14:textId="77777777" w:rsidR="003F036F" w:rsidRDefault="00000000">
      <w:pPr>
        <w:pStyle w:val="Heading1"/>
      </w:pPr>
      <w:bookmarkStart w:id="15" w:name="_Toc213589426"/>
      <w:r>
        <w:t>9. Step-by-Step Build Guidance</w:t>
      </w:r>
      <w:bookmarkEnd w:id="15"/>
    </w:p>
    <w:p w14:paraId="41464F21" w14:textId="77777777" w:rsidR="003F036F" w:rsidRDefault="00000000">
      <w:r>
        <w:t>1. Create VPC and subnets (2x public, 2x app, 2x data).</w:t>
      </w:r>
    </w:p>
    <w:p w14:paraId="415680B3" w14:textId="77777777" w:rsidR="003F036F" w:rsidRDefault="00000000">
      <w:r>
        <w:t>2. Attach IGW; create NAT Gateways; configure routes.</w:t>
      </w:r>
    </w:p>
    <w:p w14:paraId="2E943975" w14:textId="77777777" w:rsidR="003F036F" w:rsidRDefault="00000000">
      <w:r>
        <w:t>3. Provision ALB (HTTPS 443) with ACM; configure BFF path routing.</w:t>
      </w:r>
    </w:p>
    <w:p w14:paraId="076CFC99" w14:textId="77777777" w:rsidR="003F036F" w:rsidRDefault="00000000">
      <w:r>
        <w:t>4. Launch EC2 ASGs for Identity, Catalog, Ordering, Basket, Marketing, Locations.</w:t>
      </w:r>
    </w:p>
    <w:p w14:paraId="7B232ACE" w14:textId="77777777" w:rsidR="003F036F" w:rsidRDefault="00000000">
      <w:r>
        <w:t>5. Provision MSK cluster (TLS + KMS); enable broker logs to CloudWatch Logs.</w:t>
      </w:r>
    </w:p>
    <w:p w14:paraId="0F2E2E01" w14:textId="77777777" w:rsidR="003F036F" w:rsidRDefault="00000000">
      <w:r>
        <w:t>6. Define Kafka topics (orders, basket, catalog, users, marketing, locations) with partitions &amp; RF.</w:t>
      </w:r>
    </w:p>
    <w:p w14:paraId="79A797EE" w14:textId="77777777" w:rsidR="003F036F" w:rsidRDefault="00000000">
      <w:r>
        <w:t>7. Integrate AWS Glue Schema Registry (Avro/JSON/Protobuf) in producers/consumers.</w:t>
      </w:r>
    </w:p>
    <w:p w14:paraId="2D7C6ED0" w14:textId="77777777" w:rsidR="003F036F" w:rsidRDefault="00000000">
      <w:r>
        <w:t>8. Create RDS (Multi-AZ, KMS, TLS) and DynamoDB tables (keys, GSIs); set ElastiCache (Redis).</w:t>
      </w:r>
    </w:p>
    <w:p w14:paraId="19B3E407" w14:textId="77777777" w:rsidR="003F036F" w:rsidRDefault="00000000">
      <w:r>
        <w:t>9. Set up S3 + CloudFront for SPA (OAI/OAC; TLS).</w:t>
      </w:r>
    </w:p>
    <w:p w14:paraId="253F9871" w14:textId="77777777" w:rsidR="003F036F" w:rsidRDefault="00000000">
      <w:r>
        <w:t>10. Configure Cognito User Pool (MFA, groups); implement JWT validation in services.</w:t>
      </w:r>
    </w:p>
    <w:p w14:paraId="13C7EDDC" w14:textId="77777777" w:rsidR="003F036F" w:rsidRDefault="00000000">
      <w:r>
        <w:t>11. Implement producer/consumer logic (Spring Cloud Stream Kafka binder); idempotency and retries.</w:t>
      </w:r>
    </w:p>
    <w:p w14:paraId="77FCDD58" w14:textId="77777777" w:rsidR="003F036F" w:rsidRDefault="00000000">
      <w:r>
        <w:t>12. Configure CloudWatch/X-Ray; create alarms and dashboards; monitor consumer lag.</w:t>
      </w:r>
    </w:p>
    <w:p w14:paraId="3AC483A9" w14:textId="77777777" w:rsidR="003F036F" w:rsidRDefault="00000000">
      <w:r>
        <w:t>13. Document SGs, IAM, encryption, networking, topics, consumer groups, sequence diagrams.</w:t>
      </w:r>
    </w:p>
    <w:p w14:paraId="1FFBCCA1" w14:textId="77777777" w:rsidR="003F036F" w:rsidRDefault="00000000">
      <w:pPr>
        <w:pStyle w:val="Heading1"/>
      </w:pPr>
      <w:bookmarkStart w:id="16" w:name="_Toc213589427"/>
      <w:r>
        <w:t>10. Evaluation Rubric</w:t>
      </w:r>
      <w:bookmarkEnd w:id="16"/>
    </w:p>
    <w:p w14:paraId="19E5F4FD" w14:textId="77777777" w:rsidR="003F036F" w:rsidRDefault="00000000">
      <w:r>
        <w:t>Correct placement of components; secure networking; MSK topic design; hybrid data modeling; resilience; observability; clarity of diagrams; sound trade-offs; completeness of tables.</w:t>
      </w:r>
    </w:p>
    <w:p w14:paraId="25F43FBD" w14:textId="77777777" w:rsidR="003F036F" w:rsidRDefault="00000000">
      <w:pPr>
        <w:pStyle w:val="Heading2"/>
      </w:pPr>
      <w:bookmarkStart w:id="17" w:name="_Toc213589428"/>
      <w:r>
        <w:t>Security Group Rules</w:t>
      </w:r>
      <w:bookmarkEnd w:id="17"/>
    </w:p>
    <w:tbl>
      <w:tblPr>
        <w:tblW w:w="0" w:type="auto"/>
        <w:tblLook w:val="04A0" w:firstRow="1" w:lastRow="0" w:firstColumn="1" w:lastColumn="0" w:noHBand="0" w:noVBand="1"/>
      </w:tblPr>
      <w:tblGrid>
        <w:gridCol w:w="2160"/>
        <w:gridCol w:w="2160"/>
        <w:gridCol w:w="2160"/>
        <w:gridCol w:w="2160"/>
      </w:tblGrid>
      <w:tr w:rsidR="003F036F" w14:paraId="3C0171B7" w14:textId="77777777">
        <w:tc>
          <w:tcPr>
            <w:tcW w:w="2160" w:type="dxa"/>
          </w:tcPr>
          <w:p w14:paraId="263E077C" w14:textId="77777777" w:rsidR="003F036F" w:rsidRDefault="00000000">
            <w:r>
              <w:t>SG Name</w:t>
            </w:r>
          </w:p>
        </w:tc>
        <w:tc>
          <w:tcPr>
            <w:tcW w:w="2160" w:type="dxa"/>
          </w:tcPr>
          <w:p w14:paraId="34B1E103" w14:textId="77777777" w:rsidR="003F036F" w:rsidRDefault="00000000">
            <w:r>
              <w:t>Inbound Ports</w:t>
            </w:r>
          </w:p>
        </w:tc>
        <w:tc>
          <w:tcPr>
            <w:tcW w:w="2160" w:type="dxa"/>
          </w:tcPr>
          <w:p w14:paraId="2711F613" w14:textId="77777777" w:rsidR="003F036F" w:rsidRDefault="00000000">
            <w:r>
              <w:t>Source</w:t>
            </w:r>
          </w:p>
        </w:tc>
        <w:tc>
          <w:tcPr>
            <w:tcW w:w="2160" w:type="dxa"/>
          </w:tcPr>
          <w:p w14:paraId="771A0367" w14:textId="77777777" w:rsidR="003F036F" w:rsidRDefault="00000000">
            <w:r>
              <w:t>Purpose</w:t>
            </w:r>
          </w:p>
        </w:tc>
      </w:tr>
      <w:tr w:rsidR="003F036F" w14:paraId="01444F2F" w14:textId="77777777">
        <w:tc>
          <w:tcPr>
            <w:tcW w:w="2160" w:type="dxa"/>
          </w:tcPr>
          <w:p w14:paraId="1E745785" w14:textId="77777777" w:rsidR="003F036F" w:rsidRDefault="00000000">
            <w:r>
              <w:lastRenderedPageBreak/>
              <w:t>ALB-SG</w:t>
            </w:r>
          </w:p>
        </w:tc>
        <w:tc>
          <w:tcPr>
            <w:tcW w:w="2160" w:type="dxa"/>
          </w:tcPr>
          <w:p w14:paraId="704E3B37" w14:textId="77777777" w:rsidR="003F036F" w:rsidRDefault="00000000">
            <w:r>
              <w:t>443</w:t>
            </w:r>
          </w:p>
        </w:tc>
        <w:tc>
          <w:tcPr>
            <w:tcW w:w="2160" w:type="dxa"/>
          </w:tcPr>
          <w:p w14:paraId="0442AC23" w14:textId="77777777" w:rsidR="003F036F" w:rsidRDefault="00000000">
            <w:r>
              <w:t>0.0.0.0/0</w:t>
            </w:r>
          </w:p>
        </w:tc>
        <w:tc>
          <w:tcPr>
            <w:tcW w:w="2160" w:type="dxa"/>
          </w:tcPr>
          <w:p w14:paraId="0CD277A3" w14:textId="77777777" w:rsidR="003F036F" w:rsidRDefault="00000000">
            <w:r>
              <w:t>Public HTTPS to ALB</w:t>
            </w:r>
          </w:p>
        </w:tc>
      </w:tr>
      <w:tr w:rsidR="003F036F" w14:paraId="64CD1CA4" w14:textId="77777777">
        <w:tc>
          <w:tcPr>
            <w:tcW w:w="2160" w:type="dxa"/>
          </w:tcPr>
          <w:p w14:paraId="349E5C92" w14:textId="77777777" w:rsidR="003F036F" w:rsidRDefault="00000000">
            <w:r>
              <w:t>BFF-SG</w:t>
            </w:r>
          </w:p>
        </w:tc>
        <w:tc>
          <w:tcPr>
            <w:tcW w:w="2160" w:type="dxa"/>
          </w:tcPr>
          <w:p w14:paraId="3A52241C" w14:textId="77777777" w:rsidR="003F036F" w:rsidRDefault="00000000">
            <w:r>
              <w:t>443 or 8443/8080</w:t>
            </w:r>
          </w:p>
        </w:tc>
        <w:tc>
          <w:tcPr>
            <w:tcW w:w="2160" w:type="dxa"/>
          </w:tcPr>
          <w:p w14:paraId="7C4007B1" w14:textId="77777777" w:rsidR="003F036F" w:rsidRDefault="00000000">
            <w:r>
              <w:t>ALB-SG</w:t>
            </w:r>
          </w:p>
        </w:tc>
        <w:tc>
          <w:tcPr>
            <w:tcW w:w="2160" w:type="dxa"/>
          </w:tcPr>
          <w:p w14:paraId="3F741EC4" w14:textId="77777777" w:rsidR="003F036F" w:rsidRDefault="00000000">
            <w:r>
              <w:t>ALB → BFF/API</w:t>
            </w:r>
          </w:p>
        </w:tc>
      </w:tr>
      <w:tr w:rsidR="003F036F" w14:paraId="29BF8030" w14:textId="77777777">
        <w:tc>
          <w:tcPr>
            <w:tcW w:w="2160" w:type="dxa"/>
          </w:tcPr>
          <w:p w14:paraId="2BD0BECF" w14:textId="77777777" w:rsidR="003F036F" w:rsidRDefault="00000000">
            <w:r>
              <w:t>Services-SG</w:t>
            </w:r>
          </w:p>
        </w:tc>
        <w:tc>
          <w:tcPr>
            <w:tcW w:w="2160" w:type="dxa"/>
          </w:tcPr>
          <w:p w14:paraId="0234CF03" w14:textId="77777777" w:rsidR="003F036F" w:rsidRDefault="00000000">
            <w:r>
              <w:t>Kafka client (TLS 9094)</w:t>
            </w:r>
          </w:p>
        </w:tc>
        <w:tc>
          <w:tcPr>
            <w:tcW w:w="2160" w:type="dxa"/>
          </w:tcPr>
          <w:p w14:paraId="3EF66854" w14:textId="77777777" w:rsidR="003F036F" w:rsidRDefault="00000000">
            <w:r>
              <w:t>Services-SG</w:t>
            </w:r>
          </w:p>
        </w:tc>
        <w:tc>
          <w:tcPr>
            <w:tcW w:w="2160" w:type="dxa"/>
          </w:tcPr>
          <w:p w14:paraId="0E0D27E0" w14:textId="77777777" w:rsidR="003F036F" w:rsidRDefault="00000000">
            <w:r>
              <w:t>Service ↔ MSK client traffic</w:t>
            </w:r>
          </w:p>
        </w:tc>
      </w:tr>
      <w:tr w:rsidR="003F036F" w14:paraId="20FB9382" w14:textId="77777777">
        <w:tc>
          <w:tcPr>
            <w:tcW w:w="2160" w:type="dxa"/>
          </w:tcPr>
          <w:p w14:paraId="32A573AD" w14:textId="77777777" w:rsidR="003F036F" w:rsidRDefault="00000000">
            <w:r>
              <w:t>MSK-Broker-SG</w:t>
            </w:r>
          </w:p>
        </w:tc>
        <w:tc>
          <w:tcPr>
            <w:tcW w:w="2160" w:type="dxa"/>
          </w:tcPr>
          <w:p w14:paraId="10537D35" w14:textId="77777777" w:rsidR="003F036F" w:rsidRDefault="00000000">
            <w:r>
              <w:t>9094 (TLS)</w:t>
            </w:r>
          </w:p>
        </w:tc>
        <w:tc>
          <w:tcPr>
            <w:tcW w:w="2160" w:type="dxa"/>
          </w:tcPr>
          <w:p w14:paraId="6DF7070F" w14:textId="77777777" w:rsidR="003F036F" w:rsidRDefault="00000000">
            <w:r>
              <w:t>Services-SG</w:t>
            </w:r>
          </w:p>
        </w:tc>
        <w:tc>
          <w:tcPr>
            <w:tcW w:w="2160" w:type="dxa"/>
          </w:tcPr>
          <w:p w14:paraId="38D6BC1E" w14:textId="77777777" w:rsidR="003F036F" w:rsidRDefault="00000000">
            <w:r>
              <w:t>Clients → brokers (TLS)</w:t>
            </w:r>
          </w:p>
        </w:tc>
      </w:tr>
      <w:tr w:rsidR="003F036F" w14:paraId="0B2A9164" w14:textId="77777777">
        <w:tc>
          <w:tcPr>
            <w:tcW w:w="2160" w:type="dxa"/>
          </w:tcPr>
          <w:p w14:paraId="6E569613" w14:textId="77777777" w:rsidR="003F036F" w:rsidRDefault="00000000">
            <w:r>
              <w:t>RDS-SG</w:t>
            </w:r>
          </w:p>
        </w:tc>
        <w:tc>
          <w:tcPr>
            <w:tcW w:w="2160" w:type="dxa"/>
          </w:tcPr>
          <w:p w14:paraId="0AC84B6B" w14:textId="77777777" w:rsidR="003F036F" w:rsidRDefault="00000000">
            <w:r>
              <w:t>3306/5432</w:t>
            </w:r>
          </w:p>
        </w:tc>
        <w:tc>
          <w:tcPr>
            <w:tcW w:w="2160" w:type="dxa"/>
          </w:tcPr>
          <w:p w14:paraId="41020CBB" w14:textId="77777777" w:rsidR="003F036F" w:rsidRDefault="00000000">
            <w:r>
              <w:t>Services-SG</w:t>
            </w:r>
          </w:p>
        </w:tc>
        <w:tc>
          <w:tcPr>
            <w:tcW w:w="2160" w:type="dxa"/>
          </w:tcPr>
          <w:p w14:paraId="06AF3901" w14:textId="77777777" w:rsidR="003F036F" w:rsidRDefault="00000000">
            <w:r>
              <w:t>Services → RDS</w:t>
            </w:r>
          </w:p>
        </w:tc>
      </w:tr>
      <w:tr w:rsidR="003F036F" w14:paraId="2DA842A1" w14:textId="77777777">
        <w:tc>
          <w:tcPr>
            <w:tcW w:w="2160" w:type="dxa"/>
          </w:tcPr>
          <w:p w14:paraId="7B185B60" w14:textId="77777777" w:rsidR="003F036F" w:rsidRDefault="00000000">
            <w:r>
              <w:t>Redis-SG</w:t>
            </w:r>
          </w:p>
        </w:tc>
        <w:tc>
          <w:tcPr>
            <w:tcW w:w="2160" w:type="dxa"/>
          </w:tcPr>
          <w:p w14:paraId="70767EF6" w14:textId="77777777" w:rsidR="003F036F" w:rsidRDefault="00000000">
            <w:r>
              <w:t>6379</w:t>
            </w:r>
          </w:p>
        </w:tc>
        <w:tc>
          <w:tcPr>
            <w:tcW w:w="2160" w:type="dxa"/>
          </w:tcPr>
          <w:p w14:paraId="0CF1A4C6" w14:textId="77777777" w:rsidR="003F036F" w:rsidRDefault="00000000">
            <w:r>
              <w:t>Services-SG</w:t>
            </w:r>
          </w:p>
        </w:tc>
        <w:tc>
          <w:tcPr>
            <w:tcW w:w="2160" w:type="dxa"/>
          </w:tcPr>
          <w:p w14:paraId="2D4AE7B8" w14:textId="77777777" w:rsidR="003F036F" w:rsidRDefault="00000000">
            <w:r>
              <w:t>Services → ElastiCache (Redis)</w:t>
            </w:r>
          </w:p>
        </w:tc>
      </w:tr>
    </w:tbl>
    <w:p w14:paraId="2B10EA97" w14:textId="77777777" w:rsidR="003F036F" w:rsidRDefault="00000000">
      <w:pPr>
        <w:pStyle w:val="Heading2"/>
      </w:pPr>
      <w:bookmarkStart w:id="18" w:name="_Toc213589429"/>
      <w:r>
        <w:t>IAM Roles &amp; Policies</w:t>
      </w:r>
      <w:bookmarkEnd w:id="18"/>
    </w:p>
    <w:tbl>
      <w:tblPr>
        <w:tblW w:w="0" w:type="auto"/>
        <w:tblLook w:val="04A0" w:firstRow="1" w:lastRow="0" w:firstColumn="1" w:lastColumn="0" w:noHBand="0" w:noVBand="1"/>
      </w:tblPr>
      <w:tblGrid>
        <w:gridCol w:w="2778"/>
        <w:gridCol w:w="3255"/>
        <w:gridCol w:w="2823"/>
      </w:tblGrid>
      <w:tr w:rsidR="003F036F" w14:paraId="524C354E" w14:textId="77777777">
        <w:tc>
          <w:tcPr>
            <w:tcW w:w="2880" w:type="dxa"/>
          </w:tcPr>
          <w:p w14:paraId="43045D00" w14:textId="77777777" w:rsidR="003F036F" w:rsidRDefault="00000000">
            <w:r>
              <w:t>Role Name</w:t>
            </w:r>
          </w:p>
        </w:tc>
        <w:tc>
          <w:tcPr>
            <w:tcW w:w="2880" w:type="dxa"/>
          </w:tcPr>
          <w:p w14:paraId="1970A10B" w14:textId="77777777" w:rsidR="003F036F" w:rsidRDefault="00000000">
            <w:r>
              <w:t>Policies</w:t>
            </w:r>
          </w:p>
        </w:tc>
        <w:tc>
          <w:tcPr>
            <w:tcW w:w="2880" w:type="dxa"/>
          </w:tcPr>
          <w:p w14:paraId="10DEE6E2" w14:textId="77777777" w:rsidR="003F036F" w:rsidRDefault="00000000">
            <w:r>
              <w:t>Notes</w:t>
            </w:r>
          </w:p>
        </w:tc>
      </w:tr>
      <w:tr w:rsidR="003F036F" w14:paraId="0FE29B8A" w14:textId="77777777">
        <w:tc>
          <w:tcPr>
            <w:tcW w:w="2880" w:type="dxa"/>
          </w:tcPr>
          <w:p w14:paraId="50A5DCEF" w14:textId="77777777" w:rsidR="003F036F" w:rsidRDefault="00000000">
            <w:r>
              <w:t>EC2InstanceRole-BFF</w:t>
            </w:r>
          </w:p>
        </w:tc>
        <w:tc>
          <w:tcPr>
            <w:tcW w:w="2880" w:type="dxa"/>
          </w:tcPr>
          <w:p w14:paraId="06199060" w14:textId="77777777" w:rsidR="003F036F" w:rsidRDefault="00000000">
            <w:r>
              <w:t>CloudWatch Logs, X-Ray, SecretsManager:GetSecretValue, kms:Decrypt</w:t>
            </w:r>
          </w:p>
        </w:tc>
        <w:tc>
          <w:tcPr>
            <w:tcW w:w="2880" w:type="dxa"/>
          </w:tcPr>
          <w:p w14:paraId="1DC4544C" w14:textId="77777777" w:rsidR="003F036F" w:rsidRDefault="00000000">
            <w:r>
              <w:t>BFF/API instances</w:t>
            </w:r>
          </w:p>
        </w:tc>
      </w:tr>
      <w:tr w:rsidR="003F036F" w14:paraId="6A3FD1DF" w14:textId="77777777">
        <w:tc>
          <w:tcPr>
            <w:tcW w:w="2880" w:type="dxa"/>
          </w:tcPr>
          <w:p w14:paraId="0375ABE4" w14:textId="77777777" w:rsidR="003F036F" w:rsidRDefault="00000000">
            <w:r>
              <w:t>EC2InstanceRole-Services</w:t>
            </w:r>
          </w:p>
        </w:tc>
        <w:tc>
          <w:tcPr>
            <w:tcW w:w="2880" w:type="dxa"/>
          </w:tcPr>
          <w:p w14:paraId="54500A7E" w14:textId="77777777" w:rsidR="003F036F" w:rsidRDefault="00000000">
            <w:r>
              <w:t>CloudWatch Logs, X-Ray, SecretsManager:GetSecretValue, kms:Decrypt, kafka-cluster:* (scoped IAM auth) or secrets for SASL/SCRAM</w:t>
            </w:r>
          </w:p>
        </w:tc>
        <w:tc>
          <w:tcPr>
            <w:tcW w:w="2880" w:type="dxa"/>
          </w:tcPr>
          <w:p w14:paraId="1DAF5440" w14:textId="77777777" w:rsidR="003F036F" w:rsidRDefault="00000000">
            <w:r>
              <w:t>Producers/consumers</w:t>
            </w:r>
          </w:p>
        </w:tc>
      </w:tr>
      <w:tr w:rsidR="003F036F" w14:paraId="453C400C" w14:textId="77777777">
        <w:tc>
          <w:tcPr>
            <w:tcW w:w="2880" w:type="dxa"/>
          </w:tcPr>
          <w:p w14:paraId="2D6341D0" w14:textId="77777777" w:rsidR="003F036F" w:rsidRDefault="00000000">
            <w:r>
              <w:t>MSKClusterRole (service-linked)</w:t>
            </w:r>
          </w:p>
        </w:tc>
        <w:tc>
          <w:tcPr>
            <w:tcW w:w="2880" w:type="dxa"/>
          </w:tcPr>
          <w:p w14:paraId="53E08E52" w14:textId="77777777" w:rsidR="003F036F" w:rsidRDefault="00000000">
            <w:r>
              <w:t>Managed by MSK</w:t>
            </w:r>
          </w:p>
        </w:tc>
        <w:tc>
          <w:tcPr>
            <w:tcW w:w="2880" w:type="dxa"/>
          </w:tcPr>
          <w:p w14:paraId="68C0BDBF" w14:textId="77777777" w:rsidR="003F036F" w:rsidRDefault="00000000">
            <w:r>
              <w:t>Cluster operations</w:t>
            </w:r>
          </w:p>
        </w:tc>
      </w:tr>
      <w:tr w:rsidR="003F036F" w14:paraId="7A806AE8" w14:textId="77777777">
        <w:tc>
          <w:tcPr>
            <w:tcW w:w="2880" w:type="dxa"/>
          </w:tcPr>
          <w:p w14:paraId="3371E946" w14:textId="77777777" w:rsidR="003F036F" w:rsidRDefault="00000000">
            <w:r>
              <w:t>ReportingJobRole</w:t>
            </w:r>
          </w:p>
        </w:tc>
        <w:tc>
          <w:tcPr>
            <w:tcW w:w="2880" w:type="dxa"/>
          </w:tcPr>
          <w:p w14:paraId="340EDEE6" w14:textId="77777777" w:rsidR="003F036F" w:rsidRDefault="00000000">
            <w:r>
              <w:t>S3 Read/Write, kms:Encrypt/Decrypt</w:t>
            </w:r>
          </w:p>
        </w:tc>
        <w:tc>
          <w:tcPr>
            <w:tcW w:w="2880" w:type="dxa"/>
          </w:tcPr>
          <w:p w14:paraId="3989E76F" w14:textId="77777777" w:rsidR="003F036F" w:rsidRDefault="00000000">
            <w:r>
              <w:t>Report storage and retrieval</w:t>
            </w:r>
          </w:p>
        </w:tc>
      </w:tr>
    </w:tbl>
    <w:p w14:paraId="2B924177" w14:textId="77777777" w:rsidR="003F036F" w:rsidRDefault="00000000">
      <w:pPr>
        <w:pStyle w:val="Heading2"/>
      </w:pPr>
      <w:bookmarkStart w:id="19" w:name="_Toc213589430"/>
      <w:r>
        <w:t>Encryption Plan</w:t>
      </w:r>
      <w:bookmarkEnd w:id="19"/>
    </w:p>
    <w:tbl>
      <w:tblPr>
        <w:tblW w:w="0" w:type="auto"/>
        <w:tblLook w:val="04A0" w:firstRow="1" w:lastRow="0" w:firstColumn="1" w:lastColumn="0" w:noHBand="0" w:noVBand="1"/>
      </w:tblPr>
      <w:tblGrid>
        <w:gridCol w:w="2880"/>
        <w:gridCol w:w="2880"/>
        <w:gridCol w:w="2880"/>
      </w:tblGrid>
      <w:tr w:rsidR="003F036F" w14:paraId="7E836035" w14:textId="77777777">
        <w:tc>
          <w:tcPr>
            <w:tcW w:w="2880" w:type="dxa"/>
          </w:tcPr>
          <w:p w14:paraId="24E63D63" w14:textId="77777777" w:rsidR="003F036F" w:rsidRDefault="00000000">
            <w:r>
              <w:t>Component</w:t>
            </w:r>
          </w:p>
        </w:tc>
        <w:tc>
          <w:tcPr>
            <w:tcW w:w="2880" w:type="dxa"/>
          </w:tcPr>
          <w:p w14:paraId="2FCDB98F" w14:textId="77777777" w:rsidR="003F036F" w:rsidRDefault="00000000">
            <w:r>
              <w:t>Encryption Type</w:t>
            </w:r>
          </w:p>
        </w:tc>
        <w:tc>
          <w:tcPr>
            <w:tcW w:w="2880" w:type="dxa"/>
          </w:tcPr>
          <w:p w14:paraId="02547E71" w14:textId="77777777" w:rsidR="003F036F" w:rsidRDefault="00000000">
            <w:r>
              <w:t>Notes</w:t>
            </w:r>
          </w:p>
        </w:tc>
      </w:tr>
      <w:tr w:rsidR="003F036F" w14:paraId="23BE9064" w14:textId="77777777">
        <w:tc>
          <w:tcPr>
            <w:tcW w:w="2880" w:type="dxa"/>
          </w:tcPr>
          <w:p w14:paraId="110EC313" w14:textId="77777777" w:rsidR="003F036F" w:rsidRDefault="00000000">
            <w:r>
              <w:t>MSK</w:t>
            </w:r>
          </w:p>
        </w:tc>
        <w:tc>
          <w:tcPr>
            <w:tcW w:w="2880" w:type="dxa"/>
          </w:tcPr>
          <w:p w14:paraId="7E5E7701" w14:textId="77777777" w:rsidR="003F036F" w:rsidRDefault="00000000">
            <w:r>
              <w:t>SSE-KMS (at rest); TLS 1.2 (in transit)</w:t>
            </w:r>
          </w:p>
        </w:tc>
        <w:tc>
          <w:tcPr>
            <w:tcW w:w="2880" w:type="dxa"/>
          </w:tcPr>
          <w:p w14:paraId="09087008" w14:textId="77777777" w:rsidR="003F036F" w:rsidRDefault="00000000">
            <w:r>
              <w:t>IAM or SASL/SCRAM client auth</w:t>
            </w:r>
          </w:p>
        </w:tc>
      </w:tr>
      <w:tr w:rsidR="003F036F" w14:paraId="186B3530" w14:textId="77777777">
        <w:tc>
          <w:tcPr>
            <w:tcW w:w="2880" w:type="dxa"/>
          </w:tcPr>
          <w:p w14:paraId="60B6099E" w14:textId="77777777" w:rsidR="003F036F" w:rsidRDefault="00000000">
            <w:r>
              <w:t>RDS</w:t>
            </w:r>
          </w:p>
        </w:tc>
        <w:tc>
          <w:tcPr>
            <w:tcW w:w="2880" w:type="dxa"/>
          </w:tcPr>
          <w:p w14:paraId="429BE291" w14:textId="77777777" w:rsidR="003F036F" w:rsidRDefault="00000000">
            <w:r>
              <w:t>SSE-KMS; TLS in transit</w:t>
            </w:r>
          </w:p>
        </w:tc>
        <w:tc>
          <w:tcPr>
            <w:tcW w:w="2880" w:type="dxa"/>
          </w:tcPr>
          <w:p w14:paraId="714FAB4A" w14:textId="77777777" w:rsidR="003F036F" w:rsidRDefault="00000000">
            <w:r>
              <w:t>PID/column-level encryption at app layer</w:t>
            </w:r>
          </w:p>
        </w:tc>
      </w:tr>
      <w:tr w:rsidR="003F036F" w14:paraId="4420886F" w14:textId="77777777">
        <w:tc>
          <w:tcPr>
            <w:tcW w:w="2880" w:type="dxa"/>
          </w:tcPr>
          <w:p w14:paraId="63E43D4A" w14:textId="77777777" w:rsidR="003F036F" w:rsidRDefault="00000000">
            <w:r>
              <w:t>DynamoDB</w:t>
            </w:r>
          </w:p>
        </w:tc>
        <w:tc>
          <w:tcPr>
            <w:tcW w:w="2880" w:type="dxa"/>
          </w:tcPr>
          <w:p w14:paraId="46102B54" w14:textId="77777777" w:rsidR="003F036F" w:rsidRDefault="00000000">
            <w:r>
              <w:t xml:space="preserve">Server-side encryption </w:t>
            </w:r>
            <w:r>
              <w:lastRenderedPageBreak/>
              <w:t>(KMS)</w:t>
            </w:r>
          </w:p>
        </w:tc>
        <w:tc>
          <w:tcPr>
            <w:tcW w:w="2880" w:type="dxa"/>
          </w:tcPr>
          <w:p w14:paraId="755B217C" w14:textId="77777777" w:rsidR="003F036F" w:rsidRDefault="00000000">
            <w:r>
              <w:lastRenderedPageBreak/>
              <w:t>PITR enabled</w:t>
            </w:r>
          </w:p>
        </w:tc>
      </w:tr>
      <w:tr w:rsidR="003F036F" w14:paraId="5D753F9C" w14:textId="77777777">
        <w:tc>
          <w:tcPr>
            <w:tcW w:w="2880" w:type="dxa"/>
          </w:tcPr>
          <w:p w14:paraId="2F1EE3DD" w14:textId="77777777" w:rsidR="003F036F" w:rsidRDefault="00000000">
            <w:r>
              <w:t>ElastiCache (Redis)</w:t>
            </w:r>
          </w:p>
        </w:tc>
        <w:tc>
          <w:tcPr>
            <w:tcW w:w="2880" w:type="dxa"/>
          </w:tcPr>
          <w:p w14:paraId="4F187172" w14:textId="77777777" w:rsidR="003F036F" w:rsidRDefault="00000000">
            <w:r>
              <w:t>In-transit TLS; AUTH token</w:t>
            </w:r>
          </w:p>
        </w:tc>
        <w:tc>
          <w:tcPr>
            <w:tcW w:w="2880" w:type="dxa"/>
          </w:tcPr>
          <w:p w14:paraId="77C50C49" w14:textId="77777777" w:rsidR="003F036F" w:rsidRDefault="00000000">
            <w:r>
              <w:t>Subnet access via SG only</w:t>
            </w:r>
          </w:p>
        </w:tc>
      </w:tr>
      <w:tr w:rsidR="003F036F" w14:paraId="62A8E6E6" w14:textId="77777777">
        <w:tc>
          <w:tcPr>
            <w:tcW w:w="2880" w:type="dxa"/>
          </w:tcPr>
          <w:p w14:paraId="76161D82" w14:textId="77777777" w:rsidR="003F036F" w:rsidRDefault="00000000">
            <w:r>
              <w:t>S3</w:t>
            </w:r>
          </w:p>
        </w:tc>
        <w:tc>
          <w:tcPr>
            <w:tcW w:w="2880" w:type="dxa"/>
          </w:tcPr>
          <w:p w14:paraId="4976FC43" w14:textId="77777777" w:rsidR="003F036F" w:rsidRDefault="00000000">
            <w:r>
              <w:t>SSE-KMS + bucket policies</w:t>
            </w:r>
          </w:p>
        </w:tc>
        <w:tc>
          <w:tcPr>
            <w:tcW w:w="2880" w:type="dxa"/>
          </w:tcPr>
          <w:p w14:paraId="74B86FE0" w14:textId="77777777" w:rsidR="003F036F" w:rsidRDefault="00000000">
            <w:r>
              <w:t>OAI/OAC with CloudFront</w:t>
            </w:r>
          </w:p>
        </w:tc>
      </w:tr>
      <w:tr w:rsidR="003F036F" w14:paraId="30C12C5F" w14:textId="77777777">
        <w:tc>
          <w:tcPr>
            <w:tcW w:w="2880" w:type="dxa"/>
          </w:tcPr>
          <w:p w14:paraId="04AEEF95" w14:textId="77777777" w:rsidR="003F036F" w:rsidRDefault="00000000">
            <w:r>
              <w:t>HTTP</w:t>
            </w:r>
          </w:p>
        </w:tc>
        <w:tc>
          <w:tcPr>
            <w:tcW w:w="2880" w:type="dxa"/>
          </w:tcPr>
          <w:p w14:paraId="4629DB6E" w14:textId="77777777" w:rsidR="003F036F" w:rsidRDefault="00000000">
            <w:r>
              <w:t>TLS 1.2+ (ACM at ALB/CloudFront)</w:t>
            </w:r>
          </w:p>
        </w:tc>
        <w:tc>
          <w:tcPr>
            <w:tcW w:w="2880" w:type="dxa"/>
          </w:tcPr>
          <w:p w14:paraId="4ED3DC8F" w14:textId="77777777" w:rsidR="003F036F" w:rsidRDefault="00000000">
            <w:r>
              <w:t>Optional re-encrypt to instance</w:t>
            </w:r>
          </w:p>
        </w:tc>
      </w:tr>
    </w:tbl>
    <w:p w14:paraId="7DD00ADB" w14:textId="77777777" w:rsidR="003F036F" w:rsidRDefault="00000000">
      <w:pPr>
        <w:pStyle w:val="Heading2"/>
      </w:pPr>
      <w:bookmarkStart w:id="20" w:name="_Toc213589431"/>
      <w:r>
        <w:t>Networking Specification</w:t>
      </w:r>
      <w:bookmarkEnd w:id="20"/>
    </w:p>
    <w:tbl>
      <w:tblPr>
        <w:tblW w:w="0" w:type="auto"/>
        <w:tblLook w:val="04A0" w:firstRow="1" w:lastRow="0" w:firstColumn="1" w:lastColumn="0" w:noHBand="0" w:noVBand="1"/>
      </w:tblPr>
      <w:tblGrid>
        <w:gridCol w:w="2160"/>
        <w:gridCol w:w="2160"/>
        <w:gridCol w:w="2160"/>
        <w:gridCol w:w="2160"/>
      </w:tblGrid>
      <w:tr w:rsidR="003F036F" w14:paraId="36498816" w14:textId="77777777">
        <w:tc>
          <w:tcPr>
            <w:tcW w:w="2160" w:type="dxa"/>
          </w:tcPr>
          <w:p w14:paraId="313D654D" w14:textId="77777777" w:rsidR="003F036F" w:rsidRDefault="00000000">
            <w:r>
              <w:t>Subnet Name</w:t>
            </w:r>
          </w:p>
        </w:tc>
        <w:tc>
          <w:tcPr>
            <w:tcW w:w="2160" w:type="dxa"/>
          </w:tcPr>
          <w:p w14:paraId="1B640AA0" w14:textId="77777777" w:rsidR="003F036F" w:rsidRDefault="00000000">
            <w:r>
              <w:t>CIDR</w:t>
            </w:r>
          </w:p>
        </w:tc>
        <w:tc>
          <w:tcPr>
            <w:tcW w:w="2160" w:type="dxa"/>
          </w:tcPr>
          <w:p w14:paraId="67F852D2" w14:textId="77777777" w:rsidR="003F036F" w:rsidRDefault="00000000">
            <w:r>
              <w:t>AZ</w:t>
            </w:r>
          </w:p>
        </w:tc>
        <w:tc>
          <w:tcPr>
            <w:tcW w:w="2160" w:type="dxa"/>
          </w:tcPr>
          <w:p w14:paraId="3C8E330F" w14:textId="77777777" w:rsidR="003F036F" w:rsidRDefault="00000000">
            <w:r>
              <w:t>Purpose</w:t>
            </w:r>
          </w:p>
        </w:tc>
      </w:tr>
      <w:tr w:rsidR="003F036F" w14:paraId="148146BC" w14:textId="77777777">
        <w:tc>
          <w:tcPr>
            <w:tcW w:w="2160" w:type="dxa"/>
          </w:tcPr>
          <w:p w14:paraId="3DF69254" w14:textId="77777777" w:rsidR="003F036F" w:rsidRDefault="00000000">
            <w:r>
              <w:t>Public-1</w:t>
            </w:r>
          </w:p>
        </w:tc>
        <w:tc>
          <w:tcPr>
            <w:tcW w:w="2160" w:type="dxa"/>
          </w:tcPr>
          <w:p w14:paraId="37586E4B" w14:textId="77777777" w:rsidR="003F036F" w:rsidRDefault="00000000">
            <w:r>
              <w:t>10.0.1.0/24</w:t>
            </w:r>
          </w:p>
        </w:tc>
        <w:tc>
          <w:tcPr>
            <w:tcW w:w="2160" w:type="dxa"/>
          </w:tcPr>
          <w:p w14:paraId="568BFB8D" w14:textId="77777777" w:rsidR="003F036F" w:rsidRDefault="00000000">
            <w:r>
              <w:t>AZ-a</w:t>
            </w:r>
          </w:p>
        </w:tc>
        <w:tc>
          <w:tcPr>
            <w:tcW w:w="2160" w:type="dxa"/>
          </w:tcPr>
          <w:p w14:paraId="533E34ED" w14:textId="77777777" w:rsidR="003F036F" w:rsidRDefault="00000000">
            <w:r>
              <w:t>ALB, NAT</w:t>
            </w:r>
          </w:p>
        </w:tc>
      </w:tr>
      <w:tr w:rsidR="003F036F" w14:paraId="2022FA35" w14:textId="77777777">
        <w:tc>
          <w:tcPr>
            <w:tcW w:w="2160" w:type="dxa"/>
          </w:tcPr>
          <w:p w14:paraId="3E835D95" w14:textId="77777777" w:rsidR="003F036F" w:rsidRDefault="00000000">
            <w:r>
              <w:t>Public-2</w:t>
            </w:r>
          </w:p>
        </w:tc>
        <w:tc>
          <w:tcPr>
            <w:tcW w:w="2160" w:type="dxa"/>
          </w:tcPr>
          <w:p w14:paraId="50A9FB50" w14:textId="77777777" w:rsidR="003F036F" w:rsidRDefault="00000000">
            <w:r>
              <w:t>10.0.2.0/24</w:t>
            </w:r>
          </w:p>
        </w:tc>
        <w:tc>
          <w:tcPr>
            <w:tcW w:w="2160" w:type="dxa"/>
          </w:tcPr>
          <w:p w14:paraId="241B1244" w14:textId="77777777" w:rsidR="003F036F" w:rsidRDefault="00000000">
            <w:r>
              <w:t>AZ-b</w:t>
            </w:r>
          </w:p>
        </w:tc>
        <w:tc>
          <w:tcPr>
            <w:tcW w:w="2160" w:type="dxa"/>
          </w:tcPr>
          <w:p w14:paraId="3D988B40" w14:textId="77777777" w:rsidR="003F036F" w:rsidRDefault="00000000">
            <w:r>
              <w:t>ALB, NAT</w:t>
            </w:r>
          </w:p>
        </w:tc>
      </w:tr>
      <w:tr w:rsidR="003F036F" w14:paraId="7A9466D0" w14:textId="77777777">
        <w:tc>
          <w:tcPr>
            <w:tcW w:w="2160" w:type="dxa"/>
          </w:tcPr>
          <w:p w14:paraId="78E58291" w14:textId="77777777" w:rsidR="003F036F" w:rsidRDefault="00000000">
            <w:r>
              <w:t>App-1</w:t>
            </w:r>
          </w:p>
        </w:tc>
        <w:tc>
          <w:tcPr>
            <w:tcW w:w="2160" w:type="dxa"/>
          </w:tcPr>
          <w:p w14:paraId="17CEE12D" w14:textId="77777777" w:rsidR="003F036F" w:rsidRDefault="00000000">
            <w:r>
              <w:t>10.0.3.0/24</w:t>
            </w:r>
          </w:p>
        </w:tc>
        <w:tc>
          <w:tcPr>
            <w:tcW w:w="2160" w:type="dxa"/>
          </w:tcPr>
          <w:p w14:paraId="76A12F6B" w14:textId="77777777" w:rsidR="003F036F" w:rsidRDefault="00000000">
            <w:r>
              <w:t>AZ-a</w:t>
            </w:r>
          </w:p>
        </w:tc>
        <w:tc>
          <w:tcPr>
            <w:tcW w:w="2160" w:type="dxa"/>
          </w:tcPr>
          <w:p w14:paraId="20A5254B" w14:textId="77777777" w:rsidR="003F036F" w:rsidRDefault="00000000">
            <w:r>
              <w:t>BFF/API + services, MSK clients</w:t>
            </w:r>
          </w:p>
        </w:tc>
      </w:tr>
      <w:tr w:rsidR="003F036F" w14:paraId="77046F0E" w14:textId="77777777">
        <w:tc>
          <w:tcPr>
            <w:tcW w:w="2160" w:type="dxa"/>
          </w:tcPr>
          <w:p w14:paraId="2A393F16" w14:textId="77777777" w:rsidR="003F036F" w:rsidRDefault="00000000">
            <w:r>
              <w:t>App-2</w:t>
            </w:r>
          </w:p>
        </w:tc>
        <w:tc>
          <w:tcPr>
            <w:tcW w:w="2160" w:type="dxa"/>
          </w:tcPr>
          <w:p w14:paraId="7135FCD7" w14:textId="77777777" w:rsidR="003F036F" w:rsidRDefault="00000000">
            <w:r>
              <w:t>10.0.4.0/24</w:t>
            </w:r>
          </w:p>
        </w:tc>
        <w:tc>
          <w:tcPr>
            <w:tcW w:w="2160" w:type="dxa"/>
          </w:tcPr>
          <w:p w14:paraId="3F31B9BE" w14:textId="77777777" w:rsidR="003F036F" w:rsidRDefault="00000000">
            <w:r>
              <w:t>AZ-b</w:t>
            </w:r>
          </w:p>
        </w:tc>
        <w:tc>
          <w:tcPr>
            <w:tcW w:w="2160" w:type="dxa"/>
          </w:tcPr>
          <w:p w14:paraId="71AF8EC1" w14:textId="77777777" w:rsidR="003F036F" w:rsidRDefault="00000000">
            <w:r>
              <w:t>BFF/API + services, MSK clients</w:t>
            </w:r>
          </w:p>
        </w:tc>
      </w:tr>
      <w:tr w:rsidR="003F036F" w14:paraId="6456D139" w14:textId="77777777">
        <w:tc>
          <w:tcPr>
            <w:tcW w:w="2160" w:type="dxa"/>
          </w:tcPr>
          <w:p w14:paraId="0025707D" w14:textId="77777777" w:rsidR="003F036F" w:rsidRDefault="00000000">
            <w:r>
              <w:t>Data-1</w:t>
            </w:r>
          </w:p>
        </w:tc>
        <w:tc>
          <w:tcPr>
            <w:tcW w:w="2160" w:type="dxa"/>
          </w:tcPr>
          <w:p w14:paraId="37591D63" w14:textId="77777777" w:rsidR="003F036F" w:rsidRDefault="00000000">
            <w:r>
              <w:t>10.0.5.0/24</w:t>
            </w:r>
          </w:p>
        </w:tc>
        <w:tc>
          <w:tcPr>
            <w:tcW w:w="2160" w:type="dxa"/>
          </w:tcPr>
          <w:p w14:paraId="70C93EB9" w14:textId="77777777" w:rsidR="003F036F" w:rsidRDefault="00000000">
            <w:r>
              <w:t>AZ-a</w:t>
            </w:r>
          </w:p>
        </w:tc>
        <w:tc>
          <w:tcPr>
            <w:tcW w:w="2160" w:type="dxa"/>
          </w:tcPr>
          <w:p w14:paraId="73782CAD" w14:textId="77777777" w:rsidR="003F036F" w:rsidRDefault="00000000">
            <w:r>
              <w:t>RDS, ElastiCache</w:t>
            </w:r>
          </w:p>
        </w:tc>
      </w:tr>
      <w:tr w:rsidR="003F036F" w14:paraId="6069DD08" w14:textId="77777777">
        <w:tc>
          <w:tcPr>
            <w:tcW w:w="2160" w:type="dxa"/>
          </w:tcPr>
          <w:p w14:paraId="71A55298" w14:textId="77777777" w:rsidR="003F036F" w:rsidRDefault="00000000">
            <w:r>
              <w:t>Data-2</w:t>
            </w:r>
          </w:p>
        </w:tc>
        <w:tc>
          <w:tcPr>
            <w:tcW w:w="2160" w:type="dxa"/>
          </w:tcPr>
          <w:p w14:paraId="6E5E77B8" w14:textId="77777777" w:rsidR="003F036F" w:rsidRDefault="00000000">
            <w:r>
              <w:t>10.0.6.0/24</w:t>
            </w:r>
          </w:p>
        </w:tc>
        <w:tc>
          <w:tcPr>
            <w:tcW w:w="2160" w:type="dxa"/>
          </w:tcPr>
          <w:p w14:paraId="3923BA44" w14:textId="77777777" w:rsidR="003F036F" w:rsidRDefault="00000000">
            <w:r>
              <w:t>AZ-b</w:t>
            </w:r>
          </w:p>
        </w:tc>
        <w:tc>
          <w:tcPr>
            <w:tcW w:w="2160" w:type="dxa"/>
          </w:tcPr>
          <w:p w14:paraId="2AAD9640" w14:textId="77777777" w:rsidR="003F036F" w:rsidRDefault="00000000">
            <w:r>
              <w:t>RDS, ElastiCache</w:t>
            </w:r>
          </w:p>
        </w:tc>
      </w:tr>
    </w:tbl>
    <w:p w14:paraId="58515632" w14:textId="77777777" w:rsidR="003F036F" w:rsidRDefault="00000000">
      <w:pPr>
        <w:pStyle w:val="Heading2"/>
      </w:pPr>
      <w:bookmarkStart w:id="21" w:name="_Toc213589432"/>
      <w:r>
        <w:t>Streaming Design – Topics</w:t>
      </w:r>
      <w:bookmarkEnd w:id="21"/>
    </w:p>
    <w:tbl>
      <w:tblPr>
        <w:tblW w:w="0" w:type="auto"/>
        <w:tblLook w:val="04A0" w:firstRow="1" w:lastRow="0" w:firstColumn="1" w:lastColumn="0" w:noHBand="0" w:noVBand="1"/>
      </w:tblPr>
      <w:tblGrid>
        <w:gridCol w:w="1850"/>
        <w:gridCol w:w="1273"/>
        <w:gridCol w:w="1351"/>
        <w:gridCol w:w="1270"/>
        <w:gridCol w:w="1372"/>
        <w:gridCol w:w="1740"/>
      </w:tblGrid>
      <w:tr w:rsidR="003F036F" w14:paraId="6AF0349C" w14:textId="77777777">
        <w:tc>
          <w:tcPr>
            <w:tcW w:w="1440" w:type="dxa"/>
          </w:tcPr>
          <w:p w14:paraId="43649148" w14:textId="77777777" w:rsidR="003F036F" w:rsidRDefault="00000000">
            <w:r>
              <w:t>Topic</w:t>
            </w:r>
          </w:p>
        </w:tc>
        <w:tc>
          <w:tcPr>
            <w:tcW w:w="1440" w:type="dxa"/>
          </w:tcPr>
          <w:p w14:paraId="04265E30" w14:textId="77777777" w:rsidR="003F036F" w:rsidRDefault="00000000">
            <w:r>
              <w:t>Partitions</w:t>
            </w:r>
          </w:p>
        </w:tc>
        <w:tc>
          <w:tcPr>
            <w:tcW w:w="1440" w:type="dxa"/>
          </w:tcPr>
          <w:p w14:paraId="4EF8018C" w14:textId="77777777" w:rsidR="003F036F" w:rsidRDefault="00000000">
            <w:r>
              <w:t>Replication</w:t>
            </w:r>
          </w:p>
        </w:tc>
        <w:tc>
          <w:tcPr>
            <w:tcW w:w="1440" w:type="dxa"/>
          </w:tcPr>
          <w:p w14:paraId="1B6034D9" w14:textId="77777777" w:rsidR="003F036F" w:rsidRDefault="00000000">
            <w:r>
              <w:t>Retention</w:t>
            </w:r>
          </w:p>
        </w:tc>
        <w:tc>
          <w:tcPr>
            <w:tcW w:w="1440" w:type="dxa"/>
          </w:tcPr>
          <w:p w14:paraId="54D82C44" w14:textId="77777777" w:rsidR="003F036F" w:rsidRDefault="00000000">
            <w:r>
              <w:t>Key</w:t>
            </w:r>
          </w:p>
        </w:tc>
        <w:tc>
          <w:tcPr>
            <w:tcW w:w="1440" w:type="dxa"/>
          </w:tcPr>
          <w:p w14:paraId="042718D4" w14:textId="77777777" w:rsidR="003F036F" w:rsidRDefault="00000000">
            <w:r>
              <w:t>Schema/Format</w:t>
            </w:r>
          </w:p>
        </w:tc>
      </w:tr>
      <w:tr w:rsidR="003F036F" w14:paraId="145F736C" w14:textId="77777777">
        <w:tc>
          <w:tcPr>
            <w:tcW w:w="1440" w:type="dxa"/>
          </w:tcPr>
          <w:p w14:paraId="1C1F3C56" w14:textId="77777777" w:rsidR="003F036F" w:rsidRDefault="00000000">
            <w:r>
              <w:t>orders.events</w:t>
            </w:r>
          </w:p>
        </w:tc>
        <w:tc>
          <w:tcPr>
            <w:tcW w:w="1440" w:type="dxa"/>
          </w:tcPr>
          <w:p w14:paraId="755A65DD" w14:textId="77777777" w:rsidR="003F036F" w:rsidRDefault="00000000">
            <w:r>
              <w:t>6</w:t>
            </w:r>
          </w:p>
        </w:tc>
        <w:tc>
          <w:tcPr>
            <w:tcW w:w="1440" w:type="dxa"/>
          </w:tcPr>
          <w:p w14:paraId="2802B916" w14:textId="77777777" w:rsidR="003F036F" w:rsidRDefault="00000000">
            <w:r>
              <w:t>3</w:t>
            </w:r>
          </w:p>
        </w:tc>
        <w:tc>
          <w:tcPr>
            <w:tcW w:w="1440" w:type="dxa"/>
          </w:tcPr>
          <w:p w14:paraId="0B8346C1" w14:textId="77777777" w:rsidR="003F036F" w:rsidRDefault="00000000">
            <w:r>
              <w:t>7 days</w:t>
            </w:r>
          </w:p>
        </w:tc>
        <w:tc>
          <w:tcPr>
            <w:tcW w:w="1440" w:type="dxa"/>
          </w:tcPr>
          <w:p w14:paraId="463E11B6" w14:textId="77777777" w:rsidR="003F036F" w:rsidRDefault="00000000">
            <w:r>
              <w:t>orderId</w:t>
            </w:r>
          </w:p>
        </w:tc>
        <w:tc>
          <w:tcPr>
            <w:tcW w:w="1440" w:type="dxa"/>
          </w:tcPr>
          <w:p w14:paraId="563A446A" w14:textId="77777777" w:rsidR="003F036F" w:rsidRDefault="00000000">
            <w:r>
              <w:t>Avro/JSON (Glue SR)</w:t>
            </w:r>
          </w:p>
        </w:tc>
      </w:tr>
      <w:tr w:rsidR="003F036F" w14:paraId="6C728D8D" w14:textId="77777777">
        <w:tc>
          <w:tcPr>
            <w:tcW w:w="1440" w:type="dxa"/>
          </w:tcPr>
          <w:p w14:paraId="2CDBB2B4" w14:textId="77777777" w:rsidR="003F036F" w:rsidRDefault="00000000">
            <w:r>
              <w:t>basket.events</w:t>
            </w:r>
          </w:p>
        </w:tc>
        <w:tc>
          <w:tcPr>
            <w:tcW w:w="1440" w:type="dxa"/>
          </w:tcPr>
          <w:p w14:paraId="03636D46" w14:textId="77777777" w:rsidR="003F036F" w:rsidRDefault="00000000">
            <w:r>
              <w:t>3</w:t>
            </w:r>
          </w:p>
        </w:tc>
        <w:tc>
          <w:tcPr>
            <w:tcW w:w="1440" w:type="dxa"/>
          </w:tcPr>
          <w:p w14:paraId="1863CDA8" w14:textId="77777777" w:rsidR="003F036F" w:rsidRDefault="00000000">
            <w:r>
              <w:t>3</w:t>
            </w:r>
          </w:p>
        </w:tc>
        <w:tc>
          <w:tcPr>
            <w:tcW w:w="1440" w:type="dxa"/>
          </w:tcPr>
          <w:p w14:paraId="47D5547D" w14:textId="77777777" w:rsidR="003F036F" w:rsidRDefault="00000000">
            <w:r>
              <w:t>3 days</w:t>
            </w:r>
          </w:p>
        </w:tc>
        <w:tc>
          <w:tcPr>
            <w:tcW w:w="1440" w:type="dxa"/>
          </w:tcPr>
          <w:p w14:paraId="5E170A90" w14:textId="77777777" w:rsidR="003F036F" w:rsidRDefault="00000000">
            <w:r>
              <w:t>userId</w:t>
            </w:r>
          </w:p>
        </w:tc>
        <w:tc>
          <w:tcPr>
            <w:tcW w:w="1440" w:type="dxa"/>
          </w:tcPr>
          <w:p w14:paraId="34FD1745" w14:textId="77777777" w:rsidR="003F036F" w:rsidRDefault="00000000">
            <w:r>
              <w:t>JSON</w:t>
            </w:r>
          </w:p>
        </w:tc>
      </w:tr>
      <w:tr w:rsidR="003F036F" w14:paraId="1FABB134" w14:textId="77777777">
        <w:tc>
          <w:tcPr>
            <w:tcW w:w="1440" w:type="dxa"/>
          </w:tcPr>
          <w:p w14:paraId="01AD521D" w14:textId="77777777" w:rsidR="003F036F" w:rsidRDefault="00000000">
            <w:r>
              <w:t>catalog.events</w:t>
            </w:r>
          </w:p>
        </w:tc>
        <w:tc>
          <w:tcPr>
            <w:tcW w:w="1440" w:type="dxa"/>
          </w:tcPr>
          <w:p w14:paraId="7133C79F" w14:textId="77777777" w:rsidR="003F036F" w:rsidRDefault="00000000">
            <w:r>
              <w:t>3</w:t>
            </w:r>
          </w:p>
        </w:tc>
        <w:tc>
          <w:tcPr>
            <w:tcW w:w="1440" w:type="dxa"/>
          </w:tcPr>
          <w:p w14:paraId="6A7E1B98" w14:textId="77777777" w:rsidR="003F036F" w:rsidRDefault="00000000">
            <w:r>
              <w:t>3</w:t>
            </w:r>
          </w:p>
        </w:tc>
        <w:tc>
          <w:tcPr>
            <w:tcW w:w="1440" w:type="dxa"/>
          </w:tcPr>
          <w:p w14:paraId="02F5784E" w14:textId="77777777" w:rsidR="003F036F" w:rsidRDefault="00000000">
            <w:r>
              <w:t>7 days</w:t>
            </w:r>
          </w:p>
        </w:tc>
        <w:tc>
          <w:tcPr>
            <w:tcW w:w="1440" w:type="dxa"/>
          </w:tcPr>
          <w:p w14:paraId="1E14F2E6" w14:textId="77777777" w:rsidR="003F036F" w:rsidRDefault="00000000">
            <w:r>
              <w:t>productId</w:t>
            </w:r>
          </w:p>
        </w:tc>
        <w:tc>
          <w:tcPr>
            <w:tcW w:w="1440" w:type="dxa"/>
          </w:tcPr>
          <w:p w14:paraId="24B71BA1" w14:textId="77777777" w:rsidR="003F036F" w:rsidRDefault="00000000">
            <w:r>
              <w:t>Avro/JSON (Glue SR)</w:t>
            </w:r>
          </w:p>
        </w:tc>
      </w:tr>
      <w:tr w:rsidR="003F036F" w14:paraId="2A711C22" w14:textId="77777777">
        <w:tc>
          <w:tcPr>
            <w:tcW w:w="1440" w:type="dxa"/>
          </w:tcPr>
          <w:p w14:paraId="18B9D6D5" w14:textId="77777777" w:rsidR="003F036F" w:rsidRDefault="00000000">
            <w:r>
              <w:t>users.events</w:t>
            </w:r>
          </w:p>
        </w:tc>
        <w:tc>
          <w:tcPr>
            <w:tcW w:w="1440" w:type="dxa"/>
          </w:tcPr>
          <w:p w14:paraId="2C737309" w14:textId="77777777" w:rsidR="003F036F" w:rsidRDefault="00000000">
            <w:r>
              <w:t>3</w:t>
            </w:r>
          </w:p>
        </w:tc>
        <w:tc>
          <w:tcPr>
            <w:tcW w:w="1440" w:type="dxa"/>
          </w:tcPr>
          <w:p w14:paraId="6410E8F3" w14:textId="77777777" w:rsidR="003F036F" w:rsidRDefault="00000000">
            <w:r>
              <w:t>3</w:t>
            </w:r>
          </w:p>
        </w:tc>
        <w:tc>
          <w:tcPr>
            <w:tcW w:w="1440" w:type="dxa"/>
          </w:tcPr>
          <w:p w14:paraId="77C59375" w14:textId="77777777" w:rsidR="003F036F" w:rsidRDefault="00000000">
            <w:r>
              <w:t>7 days</w:t>
            </w:r>
          </w:p>
        </w:tc>
        <w:tc>
          <w:tcPr>
            <w:tcW w:w="1440" w:type="dxa"/>
          </w:tcPr>
          <w:p w14:paraId="71B6DFE5" w14:textId="77777777" w:rsidR="003F036F" w:rsidRDefault="00000000">
            <w:r>
              <w:t>userId</w:t>
            </w:r>
          </w:p>
        </w:tc>
        <w:tc>
          <w:tcPr>
            <w:tcW w:w="1440" w:type="dxa"/>
          </w:tcPr>
          <w:p w14:paraId="0FB83FB7" w14:textId="77777777" w:rsidR="003F036F" w:rsidRDefault="00000000">
            <w:r>
              <w:t>Avro/JSON (Glue SR)</w:t>
            </w:r>
          </w:p>
        </w:tc>
      </w:tr>
      <w:tr w:rsidR="003F036F" w14:paraId="7131FCAA" w14:textId="77777777">
        <w:tc>
          <w:tcPr>
            <w:tcW w:w="1440" w:type="dxa"/>
          </w:tcPr>
          <w:p w14:paraId="50511739" w14:textId="77777777" w:rsidR="003F036F" w:rsidRDefault="00000000">
            <w:r>
              <w:t>marketing.events</w:t>
            </w:r>
          </w:p>
        </w:tc>
        <w:tc>
          <w:tcPr>
            <w:tcW w:w="1440" w:type="dxa"/>
          </w:tcPr>
          <w:p w14:paraId="51F4BB80" w14:textId="77777777" w:rsidR="003F036F" w:rsidRDefault="00000000">
            <w:r>
              <w:t>3</w:t>
            </w:r>
          </w:p>
        </w:tc>
        <w:tc>
          <w:tcPr>
            <w:tcW w:w="1440" w:type="dxa"/>
          </w:tcPr>
          <w:p w14:paraId="34C9F684" w14:textId="77777777" w:rsidR="003F036F" w:rsidRDefault="00000000">
            <w:r>
              <w:t>3</w:t>
            </w:r>
          </w:p>
        </w:tc>
        <w:tc>
          <w:tcPr>
            <w:tcW w:w="1440" w:type="dxa"/>
          </w:tcPr>
          <w:p w14:paraId="4302F7B3" w14:textId="77777777" w:rsidR="003F036F" w:rsidRDefault="00000000">
            <w:r>
              <w:t>14 days</w:t>
            </w:r>
          </w:p>
        </w:tc>
        <w:tc>
          <w:tcPr>
            <w:tcW w:w="1440" w:type="dxa"/>
          </w:tcPr>
          <w:p w14:paraId="63E56E62" w14:textId="77777777" w:rsidR="003F036F" w:rsidRDefault="00000000">
            <w:r>
              <w:t>campaignId</w:t>
            </w:r>
          </w:p>
        </w:tc>
        <w:tc>
          <w:tcPr>
            <w:tcW w:w="1440" w:type="dxa"/>
          </w:tcPr>
          <w:p w14:paraId="73C89611" w14:textId="77777777" w:rsidR="003F036F" w:rsidRDefault="00000000">
            <w:r>
              <w:t>JSON</w:t>
            </w:r>
          </w:p>
        </w:tc>
      </w:tr>
      <w:tr w:rsidR="003F036F" w14:paraId="748EFC7C" w14:textId="77777777">
        <w:tc>
          <w:tcPr>
            <w:tcW w:w="1440" w:type="dxa"/>
          </w:tcPr>
          <w:p w14:paraId="25B6F494" w14:textId="77777777" w:rsidR="003F036F" w:rsidRDefault="00000000">
            <w:r>
              <w:t>locations.events</w:t>
            </w:r>
          </w:p>
        </w:tc>
        <w:tc>
          <w:tcPr>
            <w:tcW w:w="1440" w:type="dxa"/>
          </w:tcPr>
          <w:p w14:paraId="76D19E1D" w14:textId="77777777" w:rsidR="003F036F" w:rsidRDefault="00000000">
            <w:r>
              <w:t>3</w:t>
            </w:r>
          </w:p>
        </w:tc>
        <w:tc>
          <w:tcPr>
            <w:tcW w:w="1440" w:type="dxa"/>
          </w:tcPr>
          <w:p w14:paraId="62ABC242" w14:textId="77777777" w:rsidR="003F036F" w:rsidRDefault="00000000">
            <w:r>
              <w:t>3</w:t>
            </w:r>
          </w:p>
        </w:tc>
        <w:tc>
          <w:tcPr>
            <w:tcW w:w="1440" w:type="dxa"/>
          </w:tcPr>
          <w:p w14:paraId="72484467" w14:textId="77777777" w:rsidR="003F036F" w:rsidRDefault="00000000">
            <w:r>
              <w:t>14 days</w:t>
            </w:r>
          </w:p>
        </w:tc>
        <w:tc>
          <w:tcPr>
            <w:tcW w:w="1440" w:type="dxa"/>
          </w:tcPr>
          <w:p w14:paraId="597508DF" w14:textId="77777777" w:rsidR="003F036F" w:rsidRDefault="00000000">
            <w:r>
              <w:t>locationId</w:t>
            </w:r>
          </w:p>
        </w:tc>
        <w:tc>
          <w:tcPr>
            <w:tcW w:w="1440" w:type="dxa"/>
          </w:tcPr>
          <w:p w14:paraId="79E22AC0" w14:textId="77777777" w:rsidR="003F036F" w:rsidRDefault="00000000">
            <w:r>
              <w:t>JSON</w:t>
            </w:r>
          </w:p>
        </w:tc>
      </w:tr>
    </w:tbl>
    <w:p w14:paraId="2C792140" w14:textId="77777777" w:rsidR="003F036F" w:rsidRDefault="00000000">
      <w:pPr>
        <w:pStyle w:val="Heading2"/>
      </w:pPr>
      <w:bookmarkStart w:id="22" w:name="_Toc213589433"/>
      <w:r>
        <w:t>Consumer Groups</w:t>
      </w:r>
      <w:bookmarkEnd w:id="22"/>
    </w:p>
    <w:tbl>
      <w:tblPr>
        <w:tblW w:w="0" w:type="auto"/>
        <w:tblLook w:val="04A0" w:firstRow="1" w:lastRow="0" w:firstColumn="1" w:lastColumn="0" w:noHBand="0" w:noVBand="1"/>
      </w:tblPr>
      <w:tblGrid>
        <w:gridCol w:w="1728"/>
        <w:gridCol w:w="1728"/>
        <w:gridCol w:w="1850"/>
        <w:gridCol w:w="1728"/>
        <w:gridCol w:w="1728"/>
      </w:tblGrid>
      <w:tr w:rsidR="003F036F" w14:paraId="7D518A79" w14:textId="77777777">
        <w:tc>
          <w:tcPr>
            <w:tcW w:w="1728" w:type="dxa"/>
          </w:tcPr>
          <w:p w14:paraId="3DFD65FF" w14:textId="77777777" w:rsidR="003F036F" w:rsidRDefault="00000000">
            <w:r>
              <w:t>Service</w:t>
            </w:r>
          </w:p>
        </w:tc>
        <w:tc>
          <w:tcPr>
            <w:tcW w:w="1728" w:type="dxa"/>
          </w:tcPr>
          <w:p w14:paraId="3D3EC7FF" w14:textId="77777777" w:rsidR="003F036F" w:rsidRDefault="00000000">
            <w:r>
              <w:t>Group ID</w:t>
            </w:r>
          </w:p>
        </w:tc>
        <w:tc>
          <w:tcPr>
            <w:tcW w:w="1728" w:type="dxa"/>
          </w:tcPr>
          <w:p w14:paraId="2C8B4BBE" w14:textId="77777777" w:rsidR="003F036F" w:rsidRDefault="00000000">
            <w:r>
              <w:t xml:space="preserve">Subscribed </w:t>
            </w:r>
            <w:r>
              <w:lastRenderedPageBreak/>
              <w:t>Topics</w:t>
            </w:r>
          </w:p>
        </w:tc>
        <w:tc>
          <w:tcPr>
            <w:tcW w:w="1728" w:type="dxa"/>
          </w:tcPr>
          <w:p w14:paraId="76E58426" w14:textId="77777777" w:rsidR="003F036F" w:rsidRDefault="00000000">
            <w:r>
              <w:lastRenderedPageBreak/>
              <w:t>Offset Reset</w:t>
            </w:r>
          </w:p>
        </w:tc>
        <w:tc>
          <w:tcPr>
            <w:tcW w:w="1728" w:type="dxa"/>
          </w:tcPr>
          <w:p w14:paraId="5E0B949F" w14:textId="77777777" w:rsidR="003F036F" w:rsidRDefault="00000000">
            <w:r>
              <w:t>Notes</w:t>
            </w:r>
          </w:p>
        </w:tc>
      </w:tr>
      <w:tr w:rsidR="003F036F" w14:paraId="7E41224D" w14:textId="77777777">
        <w:tc>
          <w:tcPr>
            <w:tcW w:w="1728" w:type="dxa"/>
          </w:tcPr>
          <w:p w14:paraId="3C3A47AE" w14:textId="77777777" w:rsidR="003F036F" w:rsidRDefault="00000000">
            <w:r>
              <w:t>Ordering</w:t>
            </w:r>
          </w:p>
        </w:tc>
        <w:tc>
          <w:tcPr>
            <w:tcW w:w="1728" w:type="dxa"/>
          </w:tcPr>
          <w:p w14:paraId="22DCC4A4" w14:textId="77777777" w:rsidR="003F036F" w:rsidRDefault="00000000">
            <w:r>
              <w:t>ordering-cg</w:t>
            </w:r>
          </w:p>
        </w:tc>
        <w:tc>
          <w:tcPr>
            <w:tcW w:w="1728" w:type="dxa"/>
          </w:tcPr>
          <w:p w14:paraId="0A7086AC" w14:textId="77777777" w:rsidR="003F036F" w:rsidRDefault="00000000">
            <w:r>
              <w:t>orders.events (own), catalog.events, users.events</w:t>
            </w:r>
          </w:p>
        </w:tc>
        <w:tc>
          <w:tcPr>
            <w:tcW w:w="1728" w:type="dxa"/>
          </w:tcPr>
          <w:p w14:paraId="19EB25B7" w14:textId="77777777" w:rsidR="003F036F" w:rsidRDefault="00000000">
            <w:r>
              <w:t>latest</w:t>
            </w:r>
          </w:p>
        </w:tc>
        <w:tc>
          <w:tcPr>
            <w:tcW w:w="1728" w:type="dxa"/>
          </w:tcPr>
          <w:p w14:paraId="6D129DEB" w14:textId="77777777" w:rsidR="003F036F" w:rsidRDefault="00000000">
            <w:r>
              <w:t>Processes orders; produce confirmations</w:t>
            </w:r>
          </w:p>
        </w:tc>
      </w:tr>
      <w:tr w:rsidR="003F036F" w14:paraId="4750A27A" w14:textId="77777777">
        <w:tc>
          <w:tcPr>
            <w:tcW w:w="1728" w:type="dxa"/>
          </w:tcPr>
          <w:p w14:paraId="23CDCD66" w14:textId="77777777" w:rsidR="003F036F" w:rsidRDefault="00000000">
            <w:r>
              <w:t>Basket</w:t>
            </w:r>
          </w:p>
        </w:tc>
        <w:tc>
          <w:tcPr>
            <w:tcW w:w="1728" w:type="dxa"/>
          </w:tcPr>
          <w:p w14:paraId="294D8B69" w14:textId="77777777" w:rsidR="003F036F" w:rsidRDefault="00000000">
            <w:r>
              <w:t>basket-cg</w:t>
            </w:r>
          </w:p>
        </w:tc>
        <w:tc>
          <w:tcPr>
            <w:tcW w:w="1728" w:type="dxa"/>
          </w:tcPr>
          <w:p w14:paraId="1EEA0E51" w14:textId="77777777" w:rsidR="003F036F" w:rsidRDefault="00000000">
            <w:r>
              <w:t>orders.events, users.events</w:t>
            </w:r>
          </w:p>
        </w:tc>
        <w:tc>
          <w:tcPr>
            <w:tcW w:w="1728" w:type="dxa"/>
          </w:tcPr>
          <w:p w14:paraId="143404BB" w14:textId="77777777" w:rsidR="003F036F" w:rsidRDefault="00000000">
            <w:r>
              <w:t>latest</w:t>
            </w:r>
          </w:p>
        </w:tc>
        <w:tc>
          <w:tcPr>
            <w:tcW w:w="1728" w:type="dxa"/>
          </w:tcPr>
          <w:p w14:paraId="2AA64277" w14:textId="77777777" w:rsidR="003F036F" w:rsidRDefault="00000000">
            <w:r>
              <w:t>Updates basket state / TTL</w:t>
            </w:r>
          </w:p>
        </w:tc>
      </w:tr>
      <w:tr w:rsidR="003F036F" w14:paraId="7CDCD780" w14:textId="77777777">
        <w:tc>
          <w:tcPr>
            <w:tcW w:w="1728" w:type="dxa"/>
          </w:tcPr>
          <w:p w14:paraId="7B75F497" w14:textId="77777777" w:rsidR="003F036F" w:rsidRDefault="00000000">
            <w:r>
              <w:t>Marketing</w:t>
            </w:r>
          </w:p>
        </w:tc>
        <w:tc>
          <w:tcPr>
            <w:tcW w:w="1728" w:type="dxa"/>
          </w:tcPr>
          <w:p w14:paraId="77352FA0" w14:textId="77777777" w:rsidR="003F036F" w:rsidRDefault="00000000">
            <w:r>
              <w:t>marketing-cg</w:t>
            </w:r>
          </w:p>
        </w:tc>
        <w:tc>
          <w:tcPr>
            <w:tcW w:w="1728" w:type="dxa"/>
          </w:tcPr>
          <w:p w14:paraId="4E71072F" w14:textId="77777777" w:rsidR="003F036F" w:rsidRDefault="00000000">
            <w:r>
              <w:t>users.events, catalog.events, marketing.events</w:t>
            </w:r>
          </w:p>
        </w:tc>
        <w:tc>
          <w:tcPr>
            <w:tcW w:w="1728" w:type="dxa"/>
          </w:tcPr>
          <w:p w14:paraId="612D6BDE" w14:textId="77777777" w:rsidR="003F036F" w:rsidRDefault="00000000">
            <w:r>
              <w:t>earliest</w:t>
            </w:r>
          </w:p>
        </w:tc>
        <w:tc>
          <w:tcPr>
            <w:tcW w:w="1728" w:type="dxa"/>
          </w:tcPr>
          <w:p w14:paraId="268FFCAA" w14:textId="77777777" w:rsidR="003F036F" w:rsidRDefault="00000000">
            <w:r>
              <w:t>Campaign reactions / personalization</w:t>
            </w:r>
          </w:p>
        </w:tc>
      </w:tr>
      <w:tr w:rsidR="003F036F" w14:paraId="0A0ECC3F" w14:textId="77777777">
        <w:tc>
          <w:tcPr>
            <w:tcW w:w="1728" w:type="dxa"/>
          </w:tcPr>
          <w:p w14:paraId="3F445039" w14:textId="77777777" w:rsidR="003F036F" w:rsidRDefault="00000000">
            <w:r>
              <w:t>Locations</w:t>
            </w:r>
          </w:p>
        </w:tc>
        <w:tc>
          <w:tcPr>
            <w:tcW w:w="1728" w:type="dxa"/>
          </w:tcPr>
          <w:p w14:paraId="3AC664F6" w14:textId="77777777" w:rsidR="003F036F" w:rsidRDefault="00000000">
            <w:r>
              <w:t>locations-cg</w:t>
            </w:r>
          </w:p>
        </w:tc>
        <w:tc>
          <w:tcPr>
            <w:tcW w:w="1728" w:type="dxa"/>
          </w:tcPr>
          <w:p w14:paraId="681C0B6E" w14:textId="77777777" w:rsidR="003F036F" w:rsidRDefault="00000000">
            <w:r>
              <w:t>locations.events, users.events</w:t>
            </w:r>
          </w:p>
        </w:tc>
        <w:tc>
          <w:tcPr>
            <w:tcW w:w="1728" w:type="dxa"/>
          </w:tcPr>
          <w:p w14:paraId="16EF618A" w14:textId="77777777" w:rsidR="003F036F" w:rsidRDefault="00000000">
            <w:r>
              <w:t>earliest</w:t>
            </w:r>
          </w:p>
        </w:tc>
        <w:tc>
          <w:tcPr>
            <w:tcW w:w="1728" w:type="dxa"/>
          </w:tcPr>
          <w:p w14:paraId="787DB828" w14:textId="77777777" w:rsidR="003F036F" w:rsidRDefault="00000000">
            <w:r>
              <w:t>Geo/offers aggregation</w:t>
            </w:r>
          </w:p>
        </w:tc>
      </w:tr>
      <w:tr w:rsidR="003F036F" w14:paraId="15108E4C" w14:textId="77777777">
        <w:tc>
          <w:tcPr>
            <w:tcW w:w="1728" w:type="dxa"/>
          </w:tcPr>
          <w:p w14:paraId="74BE4E25" w14:textId="77777777" w:rsidR="003F036F" w:rsidRDefault="00000000">
            <w:r>
              <w:t>Notification</w:t>
            </w:r>
          </w:p>
        </w:tc>
        <w:tc>
          <w:tcPr>
            <w:tcW w:w="1728" w:type="dxa"/>
          </w:tcPr>
          <w:p w14:paraId="43C8E9A9" w14:textId="77777777" w:rsidR="003F036F" w:rsidRDefault="00000000">
            <w:r>
              <w:t>notif-cg</w:t>
            </w:r>
          </w:p>
        </w:tc>
        <w:tc>
          <w:tcPr>
            <w:tcW w:w="1728" w:type="dxa"/>
          </w:tcPr>
          <w:p w14:paraId="0DB8DAEE" w14:textId="77777777" w:rsidR="003F036F" w:rsidRDefault="00000000">
            <w:r>
              <w:t>orders.events, users.events</w:t>
            </w:r>
          </w:p>
        </w:tc>
        <w:tc>
          <w:tcPr>
            <w:tcW w:w="1728" w:type="dxa"/>
          </w:tcPr>
          <w:p w14:paraId="07B38A78" w14:textId="77777777" w:rsidR="003F036F" w:rsidRDefault="00000000">
            <w:r>
              <w:t>latest</w:t>
            </w:r>
          </w:p>
        </w:tc>
        <w:tc>
          <w:tcPr>
            <w:tcW w:w="1728" w:type="dxa"/>
          </w:tcPr>
          <w:p w14:paraId="0DD3E54E" w14:textId="77777777" w:rsidR="003F036F" w:rsidRDefault="00000000">
            <w:r>
              <w:t>Sends out-of-band alerts</w:t>
            </w:r>
          </w:p>
        </w:tc>
      </w:tr>
    </w:tbl>
    <w:p w14:paraId="372FAC7D" w14:textId="77777777" w:rsidR="003F036F" w:rsidRDefault="00000000">
      <w:pPr>
        <w:pStyle w:val="Heading2"/>
      </w:pPr>
      <w:bookmarkStart w:id="23" w:name="_Toc213589434"/>
      <w:r>
        <w:t>Retry &amp; DLQ Strategy</w:t>
      </w:r>
      <w:bookmarkEnd w:id="23"/>
    </w:p>
    <w:tbl>
      <w:tblPr>
        <w:tblW w:w="0" w:type="auto"/>
        <w:tblLook w:val="04A0" w:firstRow="1" w:lastRow="0" w:firstColumn="1" w:lastColumn="0" w:noHBand="0" w:noVBand="1"/>
      </w:tblPr>
      <w:tblGrid>
        <w:gridCol w:w="2160"/>
        <w:gridCol w:w="2160"/>
        <w:gridCol w:w="2160"/>
        <w:gridCol w:w="2160"/>
      </w:tblGrid>
      <w:tr w:rsidR="003F036F" w14:paraId="6F5D431E" w14:textId="77777777">
        <w:tc>
          <w:tcPr>
            <w:tcW w:w="2160" w:type="dxa"/>
          </w:tcPr>
          <w:p w14:paraId="3AF8F7B3" w14:textId="77777777" w:rsidR="003F036F" w:rsidRDefault="00000000">
            <w:r>
              <w:t>Topic</w:t>
            </w:r>
          </w:p>
        </w:tc>
        <w:tc>
          <w:tcPr>
            <w:tcW w:w="2160" w:type="dxa"/>
          </w:tcPr>
          <w:p w14:paraId="7C436205" w14:textId="77777777" w:rsidR="003F036F" w:rsidRDefault="00000000">
            <w:r>
              <w:t>Consumer</w:t>
            </w:r>
          </w:p>
        </w:tc>
        <w:tc>
          <w:tcPr>
            <w:tcW w:w="2160" w:type="dxa"/>
          </w:tcPr>
          <w:p w14:paraId="40144B68" w14:textId="77777777" w:rsidR="003F036F" w:rsidRDefault="00000000">
            <w:r>
              <w:t>Retry Policy</w:t>
            </w:r>
          </w:p>
        </w:tc>
        <w:tc>
          <w:tcPr>
            <w:tcW w:w="2160" w:type="dxa"/>
          </w:tcPr>
          <w:p w14:paraId="659DBCB4" w14:textId="77777777" w:rsidR="003F036F" w:rsidRDefault="00000000">
            <w:r>
              <w:t>DLQ Topic</w:t>
            </w:r>
          </w:p>
        </w:tc>
      </w:tr>
      <w:tr w:rsidR="003F036F" w14:paraId="093EB318" w14:textId="77777777">
        <w:tc>
          <w:tcPr>
            <w:tcW w:w="2160" w:type="dxa"/>
          </w:tcPr>
          <w:p w14:paraId="67E4CE28" w14:textId="77777777" w:rsidR="003F036F" w:rsidRDefault="00000000">
            <w:r>
              <w:t>orders.events</w:t>
            </w:r>
          </w:p>
        </w:tc>
        <w:tc>
          <w:tcPr>
            <w:tcW w:w="2160" w:type="dxa"/>
          </w:tcPr>
          <w:p w14:paraId="4FC5C2E6" w14:textId="77777777" w:rsidR="003F036F" w:rsidRDefault="00000000">
            <w:r>
              <w:t>Marketing</w:t>
            </w:r>
          </w:p>
        </w:tc>
        <w:tc>
          <w:tcPr>
            <w:tcW w:w="2160" w:type="dxa"/>
          </w:tcPr>
          <w:p w14:paraId="70D2E0BF" w14:textId="77777777" w:rsidR="003F036F" w:rsidRDefault="00000000">
            <w:r>
              <w:t>3 attempts, exponential backoff</w:t>
            </w:r>
          </w:p>
        </w:tc>
        <w:tc>
          <w:tcPr>
            <w:tcW w:w="2160" w:type="dxa"/>
          </w:tcPr>
          <w:p w14:paraId="6504EE81" w14:textId="77777777" w:rsidR="003F036F" w:rsidRDefault="00000000">
            <w:r>
              <w:t>orders.events.dlq</w:t>
            </w:r>
          </w:p>
        </w:tc>
      </w:tr>
      <w:tr w:rsidR="003F036F" w14:paraId="6058CDAE" w14:textId="77777777">
        <w:tc>
          <w:tcPr>
            <w:tcW w:w="2160" w:type="dxa"/>
          </w:tcPr>
          <w:p w14:paraId="4569463B" w14:textId="77777777" w:rsidR="003F036F" w:rsidRDefault="00000000">
            <w:r>
              <w:t>catalog.events</w:t>
            </w:r>
          </w:p>
        </w:tc>
        <w:tc>
          <w:tcPr>
            <w:tcW w:w="2160" w:type="dxa"/>
          </w:tcPr>
          <w:p w14:paraId="72B82D35" w14:textId="77777777" w:rsidR="003F036F" w:rsidRDefault="00000000">
            <w:r>
              <w:t>Ordering</w:t>
            </w:r>
          </w:p>
        </w:tc>
        <w:tc>
          <w:tcPr>
            <w:tcW w:w="2160" w:type="dxa"/>
          </w:tcPr>
          <w:p w14:paraId="1EAB3A0D" w14:textId="77777777" w:rsidR="003F036F" w:rsidRDefault="00000000">
            <w:r>
              <w:t>5 attempts, fixed delay</w:t>
            </w:r>
          </w:p>
        </w:tc>
        <w:tc>
          <w:tcPr>
            <w:tcW w:w="2160" w:type="dxa"/>
          </w:tcPr>
          <w:p w14:paraId="29DEB880" w14:textId="77777777" w:rsidR="003F036F" w:rsidRDefault="00000000">
            <w:r>
              <w:t>catalog.events.dlq</w:t>
            </w:r>
          </w:p>
        </w:tc>
      </w:tr>
      <w:tr w:rsidR="003F036F" w14:paraId="7B0E75FE" w14:textId="77777777">
        <w:tc>
          <w:tcPr>
            <w:tcW w:w="2160" w:type="dxa"/>
          </w:tcPr>
          <w:p w14:paraId="49D77B7B" w14:textId="77777777" w:rsidR="003F036F" w:rsidRDefault="00000000">
            <w:r>
              <w:t>locations.events</w:t>
            </w:r>
          </w:p>
        </w:tc>
        <w:tc>
          <w:tcPr>
            <w:tcW w:w="2160" w:type="dxa"/>
          </w:tcPr>
          <w:p w14:paraId="6AA8ED68" w14:textId="77777777" w:rsidR="003F036F" w:rsidRDefault="00000000">
            <w:r>
              <w:t>Locations</w:t>
            </w:r>
          </w:p>
        </w:tc>
        <w:tc>
          <w:tcPr>
            <w:tcW w:w="2160" w:type="dxa"/>
          </w:tcPr>
          <w:p w14:paraId="6DA892CF" w14:textId="77777777" w:rsidR="003F036F" w:rsidRDefault="00000000">
            <w:r>
              <w:t>3 attempts, exponential backoff</w:t>
            </w:r>
          </w:p>
        </w:tc>
        <w:tc>
          <w:tcPr>
            <w:tcW w:w="2160" w:type="dxa"/>
          </w:tcPr>
          <w:p w14:paraId="7714FBD8" w14:textId="77777777" w:rsidR="003F036F" w:rsidRDefault="00000000">
            <w:r>
              <w:t>locations.events.dlq</w:t>
            </w:r>
          </w:p>
        </w:tc>
      </w:tr>
    </w:tbl>
    <w:p w14:paraId="74D17A18" w14:textId="77777777" w:rsidR="003F036F" w:rsidRDefault="00000000">
      <w:pPr>
        <w:pStyle w:val="Heading2"/>
      </w:pPr>
      <w:bookmarkStart w:id="24" w:name="_Toc213589435"/>
      <w:r>
        <w:t>Monitoring &amp; Alarms</w:t>
      </w:r>
      <w:bookmarkEnd w:id="24"/>
    </w:p>
    <w:tbl>
      <w:tblPr>
        <w:tblW w:w="0" w:type="auto"/>
        <w:tblLook w:val="04A0" w:firstRow="1" w:lastRow="0" w:firstColumn="1" w:lastColumn="0" w:noHBand="0" w:noVBand="1"/>
      </w:tblPr>
      <w:tblGrid>
        <w:gridCol w:w="2880"/>
        <w:gridCol w:w="2880"/>
        <w:gridCol w:w="2880"/>
      </w:tblGrid>
      <w:tr w:rsidR="003F036F" w14:paraId="0AC06845" w14:textId="77777777">
        <w:tc>
          <w:tcPr>
            <w:tcW w:w="2880" w:type="dxa"/>
          </w:tcPr>
          <w:p w14:paraId="2345EF6B" w14:textId="77777777" w:rsidR="003F036F" w:rsidRDefault="00000000">
            <w:r>
              <w:t>Component</w:t>
            </w:r>
          </w:p>
        </w:tc>
        <w:tc>
          <w:tcPr>
            <w:tcW w:w="2880" w:type="dxa"/>
          </w:tcPr>
          <w:p w14:paraId="4CFEA9B9" w14:textId="77777777" w:rsidR="003F036F" w:rsidRDefault="00000000">
            <w:r>
              <w:t>Metric</w:t>
            </w:r>
          </w:p>
        </w:tc>
        <w:tc>
          <w:tcPr>
            <w:tcW w:w="2880" w:type="dxa"/>
          </w:tcPr>
          <w:p w14:paraId="60C1ED7B" w14:textId="77777777" w:rsidR="003F036F" w:rsidRDefault="00000000">
            <w:r>
              <w:t>Alarm Threshold</w:t>
            </w:r>
          </w:p>
        </w:tc>
      </w:tr>
      <w:tr w:rsidR="003F036F" w14:paraId="26EC8E75" w14:textId="77777777">
        <w:tc>
          <w:tcPr>
            <w:tcW w:w="2880" w:type="dxa"/>
          </w:tcPr>
          <w:p w14:paraId="126CD7B7" w14:textId="77777777" w:rsidR="003F036F" w:rsidRDefault="00000000">
            <w:r>
              <w:t>MSK</w:t>
            </w:r>
          </w:p>
        </w:tc>
        <w:tc>
          <w:tcPr>
            <w:tcW w:w="2880" w:type="dxa"/>
          </w:tcPr>
          <w:p w14:paraId="749C473E" w14:textId="77777777" w:rsidR="003F036F" w:rsidRDefault="00000000">
            <w:r>
              <w:t>UnderReplicatedPartitions</w:t>
            </w:r>
          </w:p>
        </w:tc>
        <w:tc>
          <w:tcPr>
            <w:tcW w:w="2880" w:type="dxa"/>
          </w:tcPr>
          <w:p w14:paraId="2A660578" w14:textId="77777777" w:rsidR="003F036F" w:rsidRDefault="00000000">
            <w:r>
              <w:t>&gt; 0 for 5 min</w:t>
            </w:r>
          </w:p>
        </w:tc>
      </w:tr>
      <w:tr w:rsidR="003F036F" w14:paraId="42D1A23E" w14:textId="77777777">
        <w:tc>
          <w:tcPr>
            <w:tcW w:w="2880" w:type="dxa"/>
          </w:tcPr>
          <w:p w14:paraId="5C21EB61" w14:textId="77777777" w:rsidR="003F036F" w:rsidRDefault="00000000">
            <w:r>
              <w:t>MSK</w:t>
            </w:r>
          </w:p>
        </w:tc>
        <w:tc>
          <w:tcPr>
            <w:tcW w:w="2880" w:type="dxa"/>
          </w:tcPr>
          <w:p w14:paraId="1C4FD004" w14:textId="77777777" w:rsidR="003F036F" w:rsidRDefault="00000000">
            <w:r>
              <w:t>KafkaDataLogsDiskUsed</w:t>
            </w:r>
          </w:p>
        </w:tc>
        <w:tc>
          <w:tcPr>
            <w:tcW w:w="2880" w:type="dxa"/>
          </w:tcPr>
          <w:p w14:paraId="3CEBF2E2" w14:textId="77777777" w:rsidR="003F036F" w:rsidRDefault="00000000">
            <w:r>
              <w:t>&gt; 80% for 10 min</w:t>
            </w:r>
          </w:p>
        </w:tc>
      </w:tr>
      <w:tr w:rsidR="003F036F" w14:paraId="6EC7B8CC" w14:textId="77777777">
        <w:tc>
          <w:tcPr>
            <w:tcW w:w="2880" w:type="dxa"/>
          </w:tcPr>
          <w:p w14:paraId="7F49EBB4" w14:textId="77777777" w:rsidR="003F036F" w:rsidRDefault="00000000">
            <w:r>
              <w:t>Consumer</w:t>
            </w:r>
          </w:p>
        </w:tc>
        <w:tc>
          <w:tcPr>
            <w:tcW w:w="2880" w:type="dxa"/>
          </w:tcPr>
          <w:p w14:paraId="51E447A9" w14:textId="77777777" w:rsidR="003F036F" w:rsidRDefault="00000000">
            <w:r>
              <w:t>ConsumerLag (per group)</w:t>
            </w:r>
          </w:p>
        </w:tc>
        <w:tc>
          <w:tcPr>
            <w:tcW w:w="2880" w:type="dxa"/>
          </w:tcPr>
          <w:p w14:paraId="3D9DEE32" w14:textId="77777777" w:rsidR="003F036F" w:rsidRDefault="00000000">
            <w:r>
              <w:t>&gt; 10,000 for 10 min</w:t>
            </w:r>
          </w:p>
        </w:tc>
      </w:tr>
      <w:tr w:rsidR="003F036F" w14:paraId="687118D9" w14:textId="77777777">
        <w:tc>
          <w:tcPr>
            <w:tcW w:w="2880" w:type="dxa"/>
          </w:tcPr>
          <w:p w14:paraId="7F0952A1" w14:textId="77777777" w:rsidR="003F036F" w:rsidRDefault="00000000">
            <w:r>
              <w:t>ALB</w:t>
            </w:r>
          </w:p>
        </w:tc>
        <w:tc>
          <w:tcPr>
            <w:tcW w:w="2880" w:type="dxa"/>
          </w:tcPr>
          <w:p w14:paraId="23B3F9AE" w14:textId="77777777" w:rsidR="003F036F" w:rsidRDefault="00000000">
            <w:r>
              <w:t>HTTPCode_ELB_5XX_Count</w:t>
            </w:r>
          </w:p>
        </w:tc>
        <w:tc>
          <w:tcPr>
            <w:tcW w:w="2880" w:type="dxa"/>
          </w:tcPr>
          <w:p w14:paraId="4A7E402F" w14:textId="77777777" w:rsidR="003F036F" w:rsidRDefault="00000000">
            <w:r>
              <w:t>&gt; 10 in 5 min</w:t>
            </w:r>
          </w:p>
        </w:tc>
      </w:tr>
      <w:tr w:rsidR="003F036F" w14:paraId="41A62554" w14:textId="77777777">
        <w:tc>
          <w:tcPr>
            <w:tcW w:w="2880" w:type="dxa"/>
          </w:tcPr>
          <w:p w14:paraId="55D32B80" w14:textId="77777777" w:rsidR="003F036F" w:rsidRDefault="00000000">
            <w:r>
              <w:t>EC2 ASG</w:t>
            </w:r>
          </w:p>
        </w:tc>
        <w:tc>
          <w:tcPr>
            <w:tcW w:w="2880" w:type="dxa"/>
          </w:tcPr>
          <w:p w14:paraId="2138B235" w14:textId="77777777" w:rsidR="003F036F" w:rsidRDefault="00000000">
            <w:r>
              <w:t>CPUUtilization</w:t>
            </w:r>
          </w:p>
        </w:tc>
        <w:tc>
          <w:tcPr>
            <w:tcW w:w="2880" w:type="dxa"/>
          </w:tcPr>
          <w:p w14:paraId="17195387" w14:textId="77777777" w:rsidR="003F036F" w:rsidRDefault="00000000">
            <w:r>
              <w:t>&gt; 70% for 5 min (scale out)</w:t>
            </w:r>
          </w:p>
        </w:tc>
      </w:tr>
      <w:tr w:rsidR="003F036F" w14:paraId="6D45E623" w14:textId="77777777">
        <w:tc>
          <w:tcPr>
            <w:tcW w:w="2880" w:type="dxa"/>
          </w:tcPr>
          <w:p w14:paraId="1DF2E5B4" w14:textId="77777777" w:rsidR="003F036F" w:rsidRDefault="00000000">
            <w:r>
              <w:t>RDS</w:t>
            </w:r>
          </w:p>
        </w:tc>
        <w:tc>
          <w:tcPr>
            <w:tcW w:w="2880" w:type="dxa"/>
          </w:tcPr>
          <w:p w14:paraId="0A62EA3C" w14:textId="77777777" w:rsidR="003F036F" w:rsidRDefault="00000000">
            <w:r>
              <w:t>FreeStorageSpace</w:t>
            </w:r>
          </w:p>
        </w:tc>
        <w:tc>
          <w:tcPr>
            <w:tcW w:w="2880" w:type="dxa"/>
          </w:tcPr>
          <w:p w14:paraId="0FC0A9FC" w14:textId="77777777" w:rsidR="003F036F" w:rsidRDefault="00000000">
            <w:r>
              <w:t>&lt; 20% for 10 min</w:t>
            </w:r>
          </w:p>
        </w:tc>
      </w:tr>
      <w:tr w:rsidR="003F036F" w14:paraId="72BB564C" w14:textId="77777777">
        <w:tc>
          <w:tcPr>
            <w:tcW w:w="2880" w:type="dxa"/>
          </w:tcPr>
          <w:p w14:paraId="2D9AB265" w14:textId="77777777" w:rsidR="003F036F" w:rsidRDefault="00000000">
            <w:r>
              <w:lastRenderedPageBreak/>
              <w:t>DynamoDB</w:t>
            </w:r>
          </w:p>
        </w:tc>
        <w:tc>
          <w:tcPr>
            <w:tcW w:w="2880" w:type="dxa"/>
          </w:tcPr>
          <w:p w14:paraId="22BA92E7" w14:textId="77777777" w:rsidR="003F036F" w:rsidRDefault="00000000">
            <w:r>
              <w:t>ThrottledRequests</w:t>
            </w:r>
          </w:p>
        </w:tc>
        <w:tc>
          <w:tcPr>
            <w:tcW w:w="2880" w:type="dxa"/>
          </w:tcPr>
          <w:p w14:paraId="6AA262F6" w14:textId="77777777" w:rsidR="003F036F" w:rsidRDefault="00000000">
            <w:r>
              <w:t>&gt; 100/min for 5 min</w:t>
            </w:r>
          </w:p>
        </w:tc>
      </w:tr>
    </w:tbl>
    <w:p w14:paraId="17EAA722" w14:textId="77777777" w:rsidR="003F036F" w:rsidRDefault="00000000">
      <w:pPr>
        <w:pStyle w:val="Heading1"/>
      </w:pPr>
      <w:bookmarkStart w:id="25" w:name="_Toc213589436"/>
      <w:r>
        <w:t>Checklist for Team Progress</w:t>
      </w:r>
      <w:bookmarkEnd w:id="25"/>
    </w:p>
    <w:p w14:paraId="201A9134" w14:textId="77777777" w:rsidR="003F036F" w:rsidRDefault="00000000">
      <w:r>
        <w:t>[ ] Architecture diagram updated to eShop layout on AWS</w:t>
      </w:r>
    </w:p>
    <w:p w14:paraId="3641472A" w14:textId="77777777" w:rsidR="003F036F" w:rsidRDefault="00000000">
      <w:r>
        <w:t>[ ] Security group rules documented</w:t>
      </w:r>
    </w:p>
    <w:p w14:paraId="0153F6D8" w14:textId="77777777" w:rsidR="003F036F" w:rsidRDefault="00000000">
      <w:r>
        <w:t>[ ] IAM roles and policies defined (MSK client auth)</w:t>
      </w:r>
    </w:p>
    <w:p w14:paraId="0D31751E" w14:textId="77777777" w:rsidR="003F036F" w:rsidRDefault="00000000">
      <w:r>
        <w:t>[ ] Encryption plan finalized (MSK, RDS, DynamoDB, Redis, S3, TLS)</w:t>
      </w:r>
    </w:p>
    <w:p w14:paraId="3D66BFAA" w14:textId="77777777" w:rsidR="003F036F" w:rsidRDefault="00000000">
      <w:r>
        <w:t>[ ] Networking spec completed (subnets, routes, NAT)</w:t>
      </w:r>
    </w:p>
    <w:p w14:paraId="29D3B1D7" w14:textId="77777777" w:rsidR="003F036F" w:rsidRDefault="00000000">
      <w:r>
        <w:t>[ ] Topics &amp; consumer groups tables completed</w:t>
      </w:r>
    </w:p>
    <w:p w14:paraId="395A556E" w14:textId="77777777" w:rsidR="003F036F" w:rsidRDefault="00000000">
      <w:r>
        <w:t>[ ] Retry/DLQ strategy documented</w:t>
      </w:r>
    </w:p>
    <w:p w14:paraId="598C2C02" w14:textId="77777777" w:rsidR="003F036F" w:rsidRDefault="00000000">
      <w:r>
        <w:t>[ ] Schema registry plan documented</w:t>
      </w:r>
    </w:p>
    <w:p w14:paraId="71813AC4" w14:textId="77777777" w:rsidR="003F036F" w:rsidRDefault="00000000">
      <w:r>
        <w:t>[ ] Sequence/event diagrams created (login, shopping/order)</w:t>
      </w:r>
    </w:p>
    <w:p w14:paraId="05B85C94" w14:textId="77777777" w:rsidR="003F036F" w:rsidRDefault="00000000">
      <w:r>
        <w:t>[ ] Justification document written (trade-offs)</w:t>
      </w:r>
    </w:p>
    <w:p w14:paraId="0CC4587C" w14:textId="77777777" w:rsidR="003F036F" w:rsidRDefault="00000000">
      <w:r>
        <w:t>[ ] Testing &amp; observability plan ready</w:t>
      </w:r>
    </w:p>
    <w:p w14:paraId="638341CB" w14:textId="77777777" w:rsidR="003F036F" w:rsidRDefault="00000000">
      <w:r>
        <w:t>[ ] Final review done</w:t>
      </w:r>
    </w:p>
    <w:p w14:paraId="24006A2B" w14:textId="77777777" w:rsidR="00C56A4C" w:rsidRDefault="00C56A4C"/>
    <w:p w14:paraId="7220AFDA" w14:textId="05D1CF9F" w:rsidR="00C56A4C" w:rsidRDefault="00C56A4C">
      <w:r>
        <w:t>*******************************************************************************************</w:t>
      </w:r>
    </w:p>
    <w:sectPr w:rsidR="00C56A4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41FBC" w14:textId="77777777" w:rsidR="004E1F6E" w:rsidRDefault="004E1F6E" w:rsidP="00797738">
      <w:pPr>
        <w:spacing w:after="0" w:line="240" w:lineRule="auto"/>
      </w:pPr>
      <w:r>
        <w:separator/>
      </w:r>
    </w:p>
  </w:endnote>
  <w:endnote w:type="continuationSeparator" w:id="0">
    <w:p w14:paraId="5CF983DA" w14:textId="77777777" w:rsidR="004E1F6E" w:rsidRDefault="004E1F6E" w:rsidP="00797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395767"/>
      <w:docPartObj>
        <w:docPartGallery w:val="Page Numbers (Bottom of Page)"/>
        <w:docPartUnique/>
      </w:docPartObj>
    </w:sdtPr>
    <w:sdtEndPr>
      <w:rPr>
        <w:noProof/>
      </w:rPr>
    </w:sdtEndPr>
    <w:sdtContent>
      <w:p w14:paraId="7AFDF55E" w14:textId="7E816951" w:rsidR="00797738" w:rsidRDefault="007977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F04D98" w14:textId="77777777" w:rsidR="00797738" w:rsidRDefault="007977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589CC" w14:textId="77777777" w:rsidR="004E1F6E" w:rsidRDefault="004E1F6E" w:rsidP="00797738">
      <w:pPr>
        <w:spacing w:after="0" w:line="240" w:lineRule="auto"/>
      </w:pPr>
      <w:r>
        <w:separator/>
      </w:r>
    </w:p>
  </w:footnote>
  <w:footnote w:type="continuationSeparator" w:id="0">
    <w:p w14:paraId="161E8478" w14:textId="77777777" w:rsidR="004E1F6E" w:rsidRDefault="004E1F6E" w:rsidP="00797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4248458">
    <w:abstractNumId w:val="8"/>
  </w:num>
  <w:num w:numId="2" w16cid:durableId="423888054">
    <w:abstractNumId w:val="6"/>
  </w:num>
  <w:num w:numId="3" w16cid:durableId="1275595765">
    <w:abstractNumId w:val="5"/>
  </w:num>
  <w:num w:numId="4" w16cid:durableId="356005022">
    <w:abstractNumId w:val="4"/>
  </w:num>
  <w:num w:numId="5" w16cid:durableId="1630626980">
    <w:abstractNumId w:val="7"/>
  </w:num>
  <w:num w:numId="6" w16cid:durableId="510796247">
    <w:abstractNumId w:val="3"/>
  </w:num>
  <w:num w:numId="7" w16cid:durableId="826900346">
    <w:abstractNumId w:val="2"/>
  </w:num>
  <w:num w:numId="8" w16cid:durableId="671875383">
    <w:abstractNumId w:val="1"/>
  </w:num>
  <w:num w:numId="9" w16cid:durableId="202204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EB2"/>
    <w:rsid w:val="0015074B"/>
    <w:rsid w:val="0029639D"/>
    <w:rsid w:val="00326F90"/>
    <w:rsid w:val="003F036F"/>
    <w:rsid w:val="004228DD"/>
    <w:rsid w:val="004E1F6E"/>
    <w:rsid w:val="00797738"/>
    <w:rsid w:val="00AA1D8D"/>
    <w:rsid w:val="00B034B5"/>
    <w:rsid w:val="00B47730"/>
    <w:rsid w:val="00C1392D"/>
    <w:rsid w:val="00C56A4C"/>
    <w:rsid w:val="00CB0664"/>
    <w:rsid w:val="00D825D9"/>
    <w:rsid w:val="00EE53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03373"/>
  <w14:defaultImageDpi w14:val="300"/>
  <w15:docId w15:val="{21B5120E-D98A-40B0-AEE0-BE681FC9B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F4EB2"/>
    <w:pPr>
      <w:spacing w:after="100"/>
    </w:pPr>
  </w:style>
  <w:style w:type="paragraph" w:styleId="TOC2">
    <w:name w:val="toc 2"/>
    <w:basedOn w:val="Normal"/>
    <w:next w:val="Normal"/>
    <w:autoRedefine/>
    <w:uiPriority w:val="39"/>
    <w:unhideWhenUsed/>
    <w:rsid w:val="000F4EB2"/>
    <w:pPr>
      <w:spacing w:after="100"/>
      <w:ind w:left="220"/>
    </w:pPr>
  </w:style>
  <w:style w:type="character" w:styleId="Hyperlink">
    <w:name w:val="Hyperlink"/>
    <w:basedOn w:val="DefaultParagraphFont"/>
    <w:uiPriority w:val="99"/>
    <w:unhideWhenUsed/>
    <w:rsid w:val="000F4E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1931</Words>
  <Characters>11012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Joseph Samuels</cp:lastModifiedBy>
  <cp:revision>7</cp:revision>
  <dcterms:created xsi:type="dcterms:W3CDTF">2013-12-23T23:15:00Z</dcterms:created>
  <dcterms:modified xsi:type="dcterms:W3CDTF">2025-11-11T16:58:00Z</dcterms:modified>
  <cp:category/>
</cp:coreProperties>
</file>
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33365" w14:textId="77777777" w:rsidR="00F928CF" w:rsidRDefault="00000000" w:rsidP="00B757D0">
      <w:pPr>
        <w:pStyle w:val="Heading1"/>
        <w:jc w:val="center"/>
      </w:pPr>
      <w:r>
        <w:t>How to Use draw.io for UML Diagrams</w:t>
      </w:r>
    </w:p>
    <w:p w14:paraId="64476FD3" w14:textId="77777777" w:rsidR="00F928CF" w:rsidRDefault="00000000">
      <w:r>
        <w:br/>
      </w:r>
      <w:r w:rsidRPr="00B757D0">
        <w:rPr>
          <w:b/>
          <w:bCs/>
        </w:rPr>
        <w:t>Step 1: Open draw.io</w:t>
      </w:r>
      <w:r>
        <w:br/>
        <w:t>- Go to https://app.diagrams.net</w:t>
      </w:r>
      <w:r>
        <w:br/>
        <w:t>- Choose Device or Google Drive for saving your work.</w:t>
      </w:r>
    </w:p>
    <w:p w14:paraId="2399CC18" w14:textId="77777777" w:rsidR="00F928CF" w:rsidRDefault="00000000">
      <w:r>
        <w:br/>
      </w:r>
      <w:r w:rsidRPr="00B757D0">
        <w:rPr>
          <w:b/>
          <w:bCs/>
        </w:rPr>
        <w:t>Step 2: Set Up Your Workspace</w:t>
      </w:r>
      <w:r>
        <w:br/>
        <w:t>- Select Blank Diagram.</w:t>
      </w:r>
      <w:r>
        <w:br/>
        <w:t>- Name your file (e.g., InterviewScheduler_UML).</w:t>
      </w:r>
      <w:r>
        <w:br/>
        <w:t>- Click Create.</w:t>
      </w:r>
    </w:p>
    <w:p w14:paraId="5E377169" w14:textId="77777777" w:rsidR="00F928CF" w:rsidRDefault="00000000">
      <w:r>
        <w:br/>
      </w:r>
      <w:r w:rsidRPr="00B757D0">
        <w:rPr>
          <w:b/>
          <w:bCs/>
        </w:rPr>
        <w:t>Step 3: Add UML Shapes</w:t>
      </w:r>
      <w:r>
        <w:br/>
        <w:t>- On the left panel, click More Shapes → Enable UML.</w:t>
      </w:r>
      <w:r>
        <w:br/>
        <w:t>- You’ll see UML shapes like Class, Interface, Actor, etc.</w:t>
      </w:r>
    </w:p>
    <w:p w14:paraId="1006A7EF" w14:textId="77777777" w:rsidR="00F928CF" w:rsidRDefault="00000000">
      <w:r>
        <w:br/>
      </w:r>
      <w:r w:rsidRPr="00B757D0">
        <w:rPr>
          <w:b/>
          <w:bCs/>
        </w:rPr>
        <w:t>Step 4: Create a Class Diagram</w:t>
      </w:r>
      <w:r>
        <w:br/>
        <w:t>- Drag Class shape onto the canvas.</w:t>
      </w:r>
      <w:r>
        <w:br/>
        <w:t>- Double-click to edit:</w:t>
      </w:r>
      <w:r>
        <w:br/>
        <w:t xml:space="preserve">  • Top section: Class name (e.g., InterviewScheduler).</w:t>
      </w:r>
      <w:r>
        <w:br/>
        <w:t xml:space="preserve">  • Middle section: Attributes (e.g., schedule: HashMap&lt;String, LinkedList&lt;String&gt;&gt;).</w:t>
      </w:r>
      <w:r>
        <w:br/>
        <w:t xml:space="preserve">  • Bottom section: Methods (e.g., addCandidate(), addInterviewer()).</w:t>
      </w:r>
      <w:r>
        <w:br/>
        <w:t>- Repeat for other classes if needed.</w:t>
      </w:r>
      <w:r>
        <w:br/>
        <w:t>- Use Connector arrows to show relationships.</w:t>
      </w:r>
    </w:p>
    <w:p w14:paraId="6A6526AE" w14:textId="77777777" w:rsidR="00F928CF" w:rsidRDefault="00000000">
      <w:r>
        <w:br/>
      </w:r>
      <w:r w:rsidRPr="00B757D0">
        <w:rPr>
          <w:b/>
          <w:bCs/>
        </w:rPr>
        <w:t>Step 5: Create a Sequence Diagram</w:t>
      </w:r>
      <w:r>
        <w:br/>
        <w:t>- Use Actor shape for the user.</w:t>
      </w:r>
      <w:r>
        <w:br/>
        <w:t>- Use Lifeline shapes for objects (e.g., InterviewScheduler).</w:t>
      </w:r>
      <w:r>
        <w:br/>
        <w:t xml:space="preserve">- Add Horizontal arrows for method calls (e.g., </w:t>
      </w:r>
      <w:proofErr w:type="gramStart"/>
      <w:r>
        <w:t>addCandidate(</w:t>
      </w:r>
      <w:proofErr w:type="gramEnd"/>
      <w:r>
        <w:t>)).</w:t>
      </w:r>
      <w:r>
        <w:br/>
        <w:t>- Label arrows with method names and parameters.</w:t>
      </w:r>
    </w:p>
    <w:p w14:paraId="4589DD84" w14:textId="77777777" w:rsidR="00F928CF" w:rsidRDefault="00000000">
      <w:r>
        <w:br/>
      </w:r>
      <w:r w:rsidRPr="00B757D0">
        <w:rPr>
          <w:b/>
          <w:bCs/>
        </w:rPr>
        <w:t>Step 6: Style and Export</w:t>
      </w:r>
      <w:r>
        <w:br/>
        <w:t>- Use colors for clarity (e.g., blue for classes).</w:t>
      </w:r>
      <w:r>
        <w:br/>
        <w:t>- Click File → Export As → PNG/PDF.</w:t>
      </w:r>
      <w:r>
        <w:br/>
        <w:t>- Save and include in your lab submission.</w:t>
      </w:r>
    </w:p>
    <w:p w14:paraId="7906FF03" w14:textId="77777777" w:rsidR="00B757D0" w:rsidRDefault="00000000">
      <w:pPr>
        <w:rPr>
          <w:b/>
          <w:bCs/>
        </w:rPr>
      </w:pPr>
      <w:r>
        <w:br/>
      </w:r>
    </w:p>
    <w:p w14:paraId="6F7BC317" w14:textId="3A5564C0" w:rsidR="00B757D0" w:rsidRDefault="00000000">
      <w:r w:rsidRPr="00B757D0">
        <w:rPr>
          <w:b/>
          <w:bCs/>
        </w:rPr>
        <w:lastRenderedPageBreak/>
        <w:t>Pro Tips</w:t>
      </w:r>
      <w:r>
        <w:br/>
        <w:t>- Use Alignment tools for neat diagrams.</w:t>
      </w:r>
      <w:r>
        <w:br/>
        <w:t>- Group related elements for easy movement.</w:t>
      </w:r>
    </w:p>
    <w:p w14:paraId="13674DCE" w14:textId="77777777" w:rsidR="00B757D0" w:rsidRPr="00B757D0" w:rsidRDefault="00B757D0">
      <w:pPr>
        <w:rPr>
          <w:b/>
          <w:bCs/>
        </w:rPr>
      </w:pPr>
      <w:r w:rsidRPr="00B757D0">
        <w:rPr>
          <w:b/>
          <w:bCs/>
        </w:rPr>
        <w:t>YouTube Videos</w:t>
      </w:r>
    </w:p>
    <w:p w14:paraId="5503F7E7" w14:textId="59D37E38" w:rsidR="00F928CF" w:rsidRDefault="00B757D0">
      <w:hyperlink r:id="rId6" w:history="1">
        <w:r w:rsidRPr="00B757D0">
          <w:rPr>
            <w:rStyle w:val="Hyperlink"/>
          </w:rPr>
          <w:t>ITP SP20: Creating UML Class Diagrams and Objects Diagrams with Draw.io</w:t>
        </w:r>
      </w:hyperlink>
      <w:r w:rsidR="00000000">
        <w:br/>
      </w:r>
    </w:p>
    <w:p w14:paraId="54F15FBC" w14:textId="20959D54" w:rsidR="00B757D0" w:rsidRDefault="00B757D0">
      <w:hyperlink r:id="rId7" w:history="1">
        <w:r w:rsidRPr="00B757D0">
          <w:rPr>
            <w:rStyle w:val="Hyperlink"/>
          </w:rPr>
          <w:t>How to draw Sequence diagram | draw.io | Draw UML diagrams</w:t>
        </w:r>
      </w:hyperlink>
    </w:p>
    <w:sectPr w:rsidR="00B757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5487373">
    <w:abstractNumId w:val="8"/>
  </w:num>
  <w:num w:numId="2" w16cid:durableId="1959335220">
    <w:abstractNumId w:val="6"/>
  </w:num>
  <w:num w:numId="3" w16cid:durableId="1507208634">
    <w:abstractNumId w:val="5"/>
  </w:num>
  <w:num w:numId="4" w16cid:durableId="691297763">
    <w:abstractNumId w:val="4"/>
  </w:num>
  <w:num w:numId="5" w16cid:durableId="335887511">
    <w:abstractNumId w:val="7"/>
  </w:num>
  <w:num w:numId="6" w16cid:durableId="159928300">
    <w:abstractNumId w:val="3"/>
  </w:num>
  <w:num w:numId="7" w16cid:durableId="646010151">
    <w:abstractNumId w:val="2"/>
  </w:num>
  <w:num w:numId="8" w16cid:durableId="2023582108">
    <w:abstractNumId w:val="1"/>
  </w:num>
  <w:num w:numId="9" w16cid:durableId="1340424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6DB8"/>
    <w:rsid w:val="00850C35"/>
    <w:rsid w:val="009945E6"/>
    <w:rsid w:val="00AA1D8D"/>
    <w:rsid w:val="00B47730"/>
    <w:rsid w:val="00B757D0"/>
    <w:rsid w:val="00CB0664"/>
    <w:rsid w:val="00F928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D1E500"/>
  <w14:defaultImageDpi w14:val="300"/>
  <w15:docId w15:val="{90866562-6A4D-424A-9D53-65ED51FF6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757D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57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iZkRlpHSkR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dcsvl3YqAE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248</Words>
  <Characters>1301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 Joseph Samuels</cp:lastModifiedBy>
  <cp:revision>4</cp:revision>
  <dcterms:created xsi:type="dcterms:W3CDTF">2013-12-23T23:15:00Z</dcterms:created>
  <dcterms:modified xsi:type="dcterms:W3CDTF">2025-11-07T11:52:00Z</dcterms:modified>
  <cp:category/>
</cp:coreProperties>
</file>
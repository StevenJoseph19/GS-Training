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F47A" w14:textId="1F1CC3F7" w:rsidR="00B10570" w:rsidRDefault="00E86EB5" w:rsidP="00E86EB5">
      <w:pPr>
        <w:pStyle w:val="Heading1"/>
        <w:jc w:val="center"/>
      </w:pPr>
      <w:r>
        <w:t xml:space="preserve">GS System Design Interview Questions </w:t>
      </w:r>
    </w:p>
    <w:p w14:paraId="42DAB37B" w14:textId="77777777" w:rsidR="00955038" w:rsidRPr="00955038" w:rsidRDefault="00955038" w:rsidP="00955038"/>
    <w:p w14:paraId="066ACE26" w14:textId="77777777" w:rsidR="00955038" w:rsidRDefault="00955038" w:rsidP="00955038">
      <w:pPr>
        <w:rPr>
          <w:b/>
          <w:bCs/>
        </w:rPr>
      </w:pPr>
      <w:r>
        <w:rPr>
          <w:b/>
          <w:bCs/>
        </w:rPr>
        <w:t>Candidate Instructions:</w:t>
      </w:r>
    </w:p>
    <w:p w14:paraId="4A732EC4" w14:textId="77777777" w:rsidR="00955038" w:rsidRPr="00F5761A" w:rsidRDefault="00955038" w:rsidP="00955038">
      <w:pPr>
        <w:pStyle w:val="ListParagraph"/>
        <w:numPr>
          <w:ilvl w:val="0"/>
          <w:numId w:val="13"/>
        </w:numPr>
        <w:spacing w:after="160" w:line="278" w:lineRule="auto"/>
      </w:pPr>
      <w:r w:rsidRPr="00F5761A">
        <w:t>Create a Java Maven project in IntelliJ.</w:t>
      </w:r>
    </w:p>
    <w:p w14:paraId="3FD6006D" w14:textId="0AF2C520" w:rsidR="00955038" w:rsidRPr="00F5761A" w:rsidRDefault="00955038" w:rsidP="00955038">
      <w:pPr>
        <w:pStyle w:val="ListParagraph"/>
        <w:numPr>
          <w:ilvl w:val="0"/>
          <w:numId w:val="13"/>
        </w:numPr>
        <w:spacing w:after="160" w:line="278" w:lineRule="auto"/>
      </w:pPr>
      <w:r w:rsidRPr="00F5761A">
        <w:t xml:space="preserve">Code each </w:t>
      </w:r>
      <w:r>
        <w:t>Problem Statement</w:t>
      </w:r>
      <w:r w:rsidRPr="00F5761A">
        <w:t xml:space="preserve"> </w:t>
      </w:r>
      <w:r>
        <w:t>in its own package.</w:t>
      </w:r>
    </w:p>
    <w:p w14:paraId="0FDB2CAB" w14:textId="73A589AA" w:rsidR="00955038" w:rsidRPr="00F5761A" w:rsidRDefault="00955038" w:rsidP="00955038">
      <w:pPr>
        <w:pStyle w:val="ListParagraph"/>
        <w:numPr>
          <w:ilvl w:val="0"/>
          <w:numId w:val="13"/>
        </w:numPr>
        <w:spacing w:after="160" w:line="278" w:lineRule="auto"/>
      </w:pPr>
      <w:r>
        <w:t>Each</w:t>
      </w:r>
      <w:r w:rsidRPr="00F5761A">
        <w:t xml:space="preserve"> class </w:t>
      </w:r>
      <w:r>
        <w:t>should have</w:t>
      </w:r>
      <w:r w:rsidRPr="00F5761A">
        <w:t xml:space="preserve"> a main method to run </w:t>
      </w:r>
      <w:r>
        <w:t>the</w:t>
      </w:r>
      <w:r w:rsidRPr="00F5761A">
        <w:t xml:space="preserve"> scenario</w:t>
      </w:r>
      <w:r>
        <w:t>.</w:t>
      </w:r>
    </w:p>
    <w:p w14:paraId="664D5224" w14:textId="77777777" w:rsidR="00955038" w:rsidRPr="00F5761A" w:rsidRDefault="00955038" w:rsidP="00955038">
      <w:pPr>
        <w:pStyle w:val="ListParagraph"/>
        <w:numPr>
          <w:ilvl w:val="0"/>
          <w:numId w:val="13"/>
        </w:numPr>
        <w:spacing w:after="160" w:line="278" w:lineRule="auto"/>
      </w:pPr>
      <w:r w:rsidRPr="00F5761A">
        <w:t>Upload your project to your SharePoint folder</w:t>
      </w:r>
    </w:p>
    <w:p w14:paraId="3F552DDB" w14:textId="11B462F0" w:rsidR="00955038" w:rsidRDefault="00955038" w:rsidP="00955038">
      <w:pPr>
        <w:pStyle w:val="ListParagraph"/>
        <w:numPr>
          <w:ilvl w:val="0"/>
          <w:numId w:val="13"/>
        </w:numPr>
        <w:spacing w:after="160" w:line="278" w:lineRule="auto"/>
      </w:pPr>
      <w:r w:rsidRPr="00F5761A">
        <w:t>Create a sub-folder “</w:t>
      </w:r>
      <w:r w:rsidRPr="00955038">
        <w:t>6.GS_System_Design_</w:t>
      </w:r>
      <w:r w:rsidR="00475DC0" w:rsidRPr="00955038">
        <w:t>Questions</w:t>
      </w:r>
      <w:r w:rsidR="00475DC0" w:rsidRPr="00F5761A">
        <w:t>”</w:t>
      </w:r>
      <w:r w:rsidR="00475DC0">
        <w:t xml:space="preserve"> in</w:t>
      </w:r>
      <w:r>
        <w:t xml:space="preserve"> </w:t>
      </w:r>
      <w:r w:rsidRPr="00F5761A">
        <w:t xml:space="preserve">folder “Labs” </w:t>
      </w:r>
      <w:r>
        <w:t>as below:</w:t>
      </w:r>
    </w:p>
    <w:p w14:paraId="41CD1149" w14:textId="3B05CCD2" w:rsidR="00955038" w:rsidRPr="00F5761A" w:rsidRDefault="00955038" w:rsidP="00955038">
      <w:pPr>
        <w:pStyle w:val="ListParagraph"/>
      </w:pPr>
      <w:r w:rsidRPr="00955038">
        <w:rPr>
          <w:noProof/>
        </w:rPr>
        <w:drawing>
          <wp:inline distT="0" distB="0" distL="0" distR="0" wp14:anchorId="688F63DC" wp14:editId="105F840D">
            <wp:extent cx="5486400" cy="2482215"/>
            <wp:effectExtent l="0" t="0" r="0" b="0"/>
            <wp:docPr id="183757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715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F87B" w14:textId="77777777" w:rsidR="00955038" w:rsidRPr="00F5761A" w:rsidRDefault="00955038" w:rsidP="00955038">
      <w:pPr>
        <w:pStyle w:val="ListParagraph"/>
        <w:numPr>
          <w:ilvl w:val="0"/>
          <w:numId w:val="13"/>
        </w:numPr>
        <w:spacing w:after="160" w:line="278" w:lineRule="auto"/>
      </w:pPr>
      <w:r w:rsidRPr="00F5761A">
        <w:t xml:space="preserve">Only upload the </w:t>
      </w:r>
      <w:proofErr w:type="spellStart"/>
      <w:r w:rsidRPr="00F5761A">
        <w:t>src</w:t>
      </w:r>
      <w:proofErr w:type="spellEnd"/>
      <w:r w:rsidRPr="00F5761A">
        <w:t xml:space="preserve"> folder and pom.xml</w:t>
      </w:r>
    </w:p>
    <w:p w14:paraId="39757428" w14:textId="77777777" w:rsidR="00955038" w:rsidRPr="00F5761A" w:rsidRDefault="00955038" w:rsidP="00955038">
      <w:pPr>
        <w:pStyle w:val="ListParagraph"/>
        <w:numPr>
          <w:ilvl w:val="0"/>
          <w:numId w:val="13"/>
        </w:numPr>
        <w:spacing w:after="160" w:line="278" w:lineRule="auto"/>
      </w:pPr>
      <w:r w:rsidRPr="00F5761A">
        <w:t>Do not zip and upload the project.</w:t>
      </w:r>
    </w:p>
    <w:p w14:paraId="69F5E48A" w14:textId="77777777" w:rsidR="00955038" w:rsidRDefault="00955038" w:rsidP="00955038">
      <w:pPr>
        <w:pStyle w:val="ListParagraph"/>
        <w:numPr>
          <w:ilvl w:val="0"/>
          <w:numId w:val="13"/>
        </w:numPr>
        <w:spacing w:after="160" w:line="278" w:lineRule="auto"/>
      </w:pPr>
      <w:r w:rsidRPr="00F5761A">
        <w:t>Test that your uploaded project can be downloaded, imported into IntelliJ and run.</w:t>
      </w:r>
    </w:p>
    <w:p w14:paraId="7A8B4505" w14:textId="0CE6B314" w:rsidR="00955038" w:rsidRPr="00F5761A" w:rsidRDefault="00955038" w:rsidP="00955038">
      <w:pPr>
        <w:pStyle w:val="ListParagraph"/>
        <w:numPr>
          <w:ilvl w:val="0"/>
          <w:numId w:val="13"/>
        </w:numPr>
        <w:spacing w:after="160" w:line="278" w:lineRule="auto"/>
      </w:pPr>
      <w:r>
        <w:t xml:space="preserve">Upload your Class and Sequence diagrams for each Problem Statement. Ensure a proper naming convention. </w:t>
      </w:r>
    </w:p>
    <w:p w14:paraId="1C93C8EB" w14:textId="5D582534" w:rsidR="00326D26" w:rsidRPr="00955038" w:rsidRDefault="00955038" w:rsidP="00326D26">
      <w:pPr>
        <w:rPr>
          <w:b/>
          <w:bCs/>
        </w:rPr>
      </w:pPr>
      <w:r>
        <w:rPr>
          <w:b/>
          <w:bCs/>
        </w:rPr>
        <w:t>=================================================================</w:t>
      </w:r>
    </w:p>
    <w:p w14:paraId="2DC725F2" w14:textId="77777777" w:rsidR="00B10570" w:rsidRDefault="00000000" w:rsidP="00E86EB5">
      <w:pPr>
        <w:pStyle w:val="Heading3"/>
        <w:numPr>
          <w:ilvl w:val="0"/>
          <w:numId w:val="10"/>
        </w:numPr>
      </w:pPr>
      <w:r>
        <w:t>Versioned Stack</w:t>
      </w:r>
    </w:p>
    <w:p w14:paraId="4C0777C0" w14:textId="77777777" w:rsidR="00B10570" w:rsidRDefault="00000000">
      <w:r w:rsidRPr="008B4087">
        <w:rPr>
          <w:b/>
          <w:bCs/>
        </w:rPr>
        <w:t>Problem Statement:</w:t>
      </w:r>
      <w:r>
        <w:t xml:space="preserve"> Design a stack that supports versioning. Each push or pop creates a new version. Implement printVersion(version) to retrieve stack contents at that version.</w:t>
      </w:r>
    </w:p>
    <w:p w14:paraId="5589DB7D" w14:textId="77777777" w:rsidR="00B10570" w:rsidRDefault="00000000">
      <w:r w:rsidRPr="008B4087">
        <w:rPr>
          <w:b/>
          <w:bCs/>
        </w:rPr>
        <w:t>Hint:</w:t>
      </w:r>
      <w:r>
        <w:t xml:space="preserve"> Use a list of stacks or maintain a history map keyed by version. Consider immutability for old versions and efficient copy-on-write for new versions.</w:t>
      </w:r>
    </w:p>
    <w:p w14:paraId="24B622FA" w14:textId="77777777" w:rsidR="00B10570" w:rsidRDefault="00000000" w:rsidP="00E86EB5">
      <w:pPr>
        <w:pStyle w:val="Heading3"/>
        <w:numPr>
          <w:ilvl w:val="0"/>
          <w:numId w:val="10"/>
        </w:numPr>
      </w:pPr>
      <w:r>
        <w:t>Rate Limiting (Fixed Window)</w:t>
      </w:r>
    </w:p>
    <w:p w14:paraId="7A689F1E" w14:textId="77777777" w:rsidR="00B10570" w:rsidRDefault="00000000">
      <w:r w:rsidRPr="008B4087">
        <w:rPr>
          <w:b/>
          <w:bCs/>
        </w:rPr>
        <w:t>Problem Statement:</w:t>
      </w:r>
      <w:r>
        <w:t xml:space="preserve"> Implement a fixed window rate limiter using HashMap and custom class to track request count and timestamps.</w:t>
      </w:r>
    </w:p>
    <w:p w14:paraId="1AAD3AFC" w14:textId="77777777" w:rsidR="00B10570" w:rsidRDefault="00000000">
      <w:r w:rsidRPr="008B4087">
        <w:rPr>
          <w:b/>
          <w:bCs/>
        </w:rPr>
        <w:lastRenderedPageBreak/>
        <w:t>Hint:</w:t>
      </w:r>
      <w:r>
        <w:t xml:space="preserve"> Use HashMap&lt;key, Counter&gt; with timestamp buckets. Reset counters at window boundaries using ScheduledExecutorService or time checks.</w:t>
      </w:r>
    </w:p>
    <w:p w14:paraId="02BC9D68" w14:textId="77777777" w:rsidR="00B10570" w:rsidRDefault="00000000" w:rsidP="00E86EB5">
      <w:pPr>
        <w:pStyle w:val="Heading3"/>
        <w:numPr>
          <w:ilvl w:val="0"/>
          <w:numId w:val="10"/>
        </w:numPr>
      </w:pPr>
      <w:r>
        <w:t>Interview Scheduling System</w:t>
      </w:r>
    </w:p>
    <w:p w14:paraId="18EF59AD" w14:textId="77777777" w:rsidR="00B10570" w:rsidRDefault="00000000">
      <w:r w:rsidRPr="008B4087">
        <w:rPr>
          <w:b/>
          <w:bCs/>
        </w:rPr>
        <w:t>Problem Statement:</w:t>
      </w:r>
      <w:r>
        <w:t xml:space="preserve"> Design a system using LinkedLists and HashMaps to manage interviewers, candidates, and interview rounds.</w:t>
      </w:r>
    </w:p>
    <w:p w14:paraId="315012D9" w14:textId="77777777" w:rsidR="00B10570" w:rsidRDefault="00000000">
      <w:r w:rsidRPr="008B4087">
        <w:rPr>
          <w:b/>
          <w:bCs/>
        </w:rPr>
        <w:t>Hint:</w:t>
      </w:r>
      <w:r>
        <w:t xml:space="preserve"> Maintain HashMap&lt;interviewerId, LinkedList&lt;slots&gt;&gt; and HashMap&lt;candidateId, LinkedList&lt;slots&gt;&gt;. Use Streams to find common free slots.</w:t>
      </w:r>
    </w:p>
    <w:p w14:paraId="67EFE6DF" w14:textId="77777777" w:rsidR="00B10570" w:rsidRDefault="00000000" w:rsidP="00E86EB5">
      <w:pPr>
        <w:pStyle w:val="Heading3"/>
        <w:numPr>
          <w:ilvl w:val="0"/>
          <w:numId w:val="10"/>
        </w:numPr>
      </w:pPr>
      <w:r>
        <w:t>Delivery Overlap Detection</w:t>
      </w:r>
    </w:p>
    <w:p w14:paraId="7978E342" w14:textId="77777777" w:rsidR="00B10570" w:rsidRDefault="00000000">
      <w:r w:rsidRPr="008B4087">
        <w:rPr>
          <w:b/>
          <w:bCs/>
        </w:rPr>
        <w:t>Problem Statement:</w:t>
      </w:r>
      <w:r>
        <w:t xml:space="preserve"> Use HashMap to store delivery intervals and Java Streams to find overlapping deliveries with a given interval.</w:t>
      </w:r>
    </w:p>
    <w:p w14:paraId="2DB34A8C" w14:textId="77777777" w:rsidR="00B10570" w:rsidRDefault="00000000">
      <w:r w:rsidRPr="008B4087">
        <w:rPr>
          <w:b/>
          <w:bCs/>
        </w:rPr>
        <w:t>Hint:</w:t>
      </w:r>
      <w:r>
        <w:t xml:space="preserve"> Store intervals in HashMap&lt;deliveryId, Interval&gt;. Use Streams to filter intervals where start &lt; givenEnd &amp;&amp; end &gt; givenStart.</w:t>
      </w:r>
    </w:p>
    <w:p w14:paraId="523FA22B" w14:textId="77777777" w:rsidR="00B10570" w:rsidRDefault="00000000" w:rsidP="00E86EB5">
      <w:pPr>
        <w:pStyle w:val="Heading3"/>
        <w:numPr>
          <w:ilvl w:val="0"/>
          <w:numId w:val="10"/>
        </w:numPr>
      </w:pPr>
      <w:r>
        <w:t>HashMap Implementation</w:t>
      </w:r>
    </w:p>
    <w:p w14:paraId="6E3D2622" w14:textId="77777777" w:rsidR="00B10570" w:rsidRDefault="00000000">
      <w:r w:rsidRPr="008B4087">
        <w:rPr>
          <w:b/>
          <w:bCs/>
        </w:rPr>
        <w:t>Problem Statement:</w:t>
      </w:r>
      <w:r>
        <w:t xml:space="preserve"> Explain how to implement a HashMap, handle collisions, and choose a good hash function.</w:t>
      </w:r>
    </w:p>
    <w:p w14:paraId="3AECD060" w14:textId="77777777" w:rsidR="00B10570" w:rsidRDefault="00000000">
      <w:r w:rsidRPr="008B4087">
        <w:rPr>
          <w:b/>
          <w:bCs/>
        </w:rPr>
        <w:t>Hint:</w:t>
      </w:r>
      <w:r>
        <w:t xml:space="preserve"> Use array of buckets with LinkedList or Tree for collisions. Compute index as hash(key) % capacity. Resize on load factor threshold.</w:t>
      </w:r>
    </w:p>
    <w:p w14:paraId="6DF1E24A" w14:textId="77777777" w:rsidR="008B4087" w:rsidRPr="008B4087" w:rsidRDefault="008B4087" w:rsidP="008B4087">
      <w:pPr>
        <w:pStyle w:val="Heading3"/>
        <w:numPr>
          <w:ilvl w:val="0"/>
          <w:numId w:val="10"/>
        </w:numPr>
      </w:pPr>
      <w:r w:rsidRPr="008B4087">
        <w:t>Fibonacci Series Calculator with Performance Constraints</w:t>
      </w:r>
    </w:p>
    <w:p w14:paraId="73832C83" w14:textId="77777777" w:rsidR="008B4087" w:rsidRPr="008B4087" w:rsidRDefault="008B4087" w:rsidP="008B4087">
      <w:r w:rsidRPr="008B4087">
        <w:rPr>
          <w:b/>
          <w:bCs/>
        </w:rPr>
        <w:t>Problem Statement:</w:t>
      </w:r>
      <w:r w:rsidRPr="008B4087">
        <w:rPr>
          <w:b/>
          <w:bCs/>
        </w:rPr>
        <w:br/>
      </w:r>
      <w:r w:rsidRPr="008B4087">
        <w:t>Design and implement a Fibonacci number generator that supports computing the Nth Fibonacci number efficiently under strict performance constraints. The solution should handle large N without stack overflow, minimize time complexity, and avoid redundant computations.</w:t>
      </w:r>
    </w:p>
    <w:p w14:paraId="28BAEF3A" w14:textId="77777777" w:rsidR="005E3A13" w:rsidRDefault="008B4087" w:rsidP="005E3A13">
      <w:r w:rsidRPr="005E3A13">
        <w:rPr>
          <w:b/>
          <w:bCs/>
        </w:rPr>
        <w:t>Constraints:</w:t>
      </w:r>
      <w:r w:rsidR="005E3A13" w:rsidRPr="005E3A13">
        <w:rPr>
          <w:b/>
          <w:bCs/>
        </w:rPr>
        <w:br/>
      </w:r>
      <w:r w:rsidRPr="008B4087">
        <w:t>Must support N up to 10^6 without excessive memory or time overhead.</w:t>
      </w:r>
    </w:p>
    <w:p w14:paraId="4B3C70D4" w14:textId="77777777" w:rsidR="005E3A13" w:rsidRDefault="008B4087" w:rsidP="005E3A13">
      <w:pPr>
        <w:pStyle w:val="ListParagraph"/>
        <w:numPr>
          <w:ilvl w:val="0"/>
          <w:numId w:val="14"/>
        </w:numPr>
      </w:pPr>
      <w:r w:rsidRPr="008B4087">
        <w:t>Compare iterative vs recursive approaches and justify your choice.</w:t>
      </w:r>
    </w:p>
    <w:p w14:paraId="2FA209D6" w14:textId="77777777" w:rsidR="005E3A13" w:rsidRDefault="008B4087" w:rsidP="005E3A13">
      <w:pPr>
        <w:pStyle w:val="ListParagraph"/>
        <w:numPr>
          <w:ilvl w:val="0"/>
          <w:numId w:val="14"/>
        </w:numPr>
      </w:pPr>
      <w:r w:rsidRPr="008B4087">
        <w:t xml:space="preserve">If using recursion, apply </w:t>
      </w:r>
      <w:proofErr w:type="spellStart"/>
      <w:r w:rsidRPr="008B4087">
        <w:t>memoization</w:t>
      </w:r>
      <w:proofErr w:type="spellEnd"/>
      <w:r w:rsidRPr="008B4087">
        <w:t xml:space="preserve"> to reduce complexity from exponential to linear.</w:t>
      </w:r>
    </w:p>
    <w:p w14:paraId="6857B1DF" w14:textId="77777777" w:rsidR="005E3A13" w:rsidRDefault="008B4087" w:rsidP="005E3A13">
      <w:pPr>
        <w:pStyle w:val="ListParagraph"/>
        <w:numPr>
          <w:ilvl w:val="0"/>
          <w:numId w:val="14"/>
        </w:numPr>
      </w:pPr>
      <w:r w:rsidRPr="008B4087">
        <w:t xml:space="preserve">Optimize for O(n) time and </w:t>
      </w:r>
      <w:proofErr w:type="gramStart"/>
      <w:r w:rsidRPr="008B4087">
        <w:t>O(</w:t>
      </w:r>
      <w:proofErr w:type="gramEnd"/>
      <w:r w:rsidRPr="008B4087">
        <w:t>1) space where possible.</w:t>
      </w:r>
    </w:p>
    <w:p w14:paraId="151BC0ED" w14:textId="77777777" w:rsidR="005E3A13" w:rsidRDefault="008B4087" w:rsidP="005E3A13">
      <w:pPr>
        <w:pStyle w:val="ListParagraph"/>
        <w:numPr>
          <w:ilvl w:val="0"/>
          <w:numId w:val="14"/>
        </w:numPr>
      </w:pPr>
      <w:r w:rsidRPr="008B4087">
        <w:t xml:space="preserve">Provide a method </w:t>
      </w:r>
      <w:proofErr w:type="spellStart"/>
      <w:r w:rsidRPr="008B4087">
        <w:t>getFibonacci</w:t>
      </w:r>
      <w:proofErr w:type="spellEnd"/>
      <w:r w:rsidRPr="008B4087">
        <w:t>(n) that returns the Nth Fibonacci number.</w:t>
      </w:r>
    </w:p>
    <w:p w14:paraId="169ADB8E" w14:textId="77777777" w:rsidR="005E3A13" w:rsidRDefault="008B4087" w:rsidP="005E3A13">
      <w:pPr>
        <w:pStyle w:val="ListParagraph"/>
        <w:numPr>
          <w:ilvl w:val="0"/>
          <w:numId w:val="14"/>
        </w:numPr>
      </w:pPr>
      <w:r w:rsidRPr="008B4087">
        <w:t>Include unit tests for edge cases (e.g., n=0, n=1, large n).</w:t>
      </w:r>
    </w:p>
    <w:p w14:paraId="37385928" w14:textId="72328164" w:rsidR="008B4087" w:rsidRPr="008B4087" w:rsidRDefault="008B4087" w:rsidP="005E3A13">
      <w:pPr>
        <w:rPr>
          <w:lang w:val="en-IN"/>
        </w:rPr>
      </w:pPr>
      <w:r w:rsidRPr="005E3A13">
        <w:rPr>
          <w:b/>
          <w:bCs/>
        </w:rPr>
        <w:t>Hint:</w:t>
      </w:r>
      <w:r w:rsidRPr="008B4087">
        <w:rPr>
          <w:lang w:val="en-IN"/>
        </w:rPr>
        <w:br/>
      </w:r>
      <w:r w:rsidRPr="008B4087">
        <w:t xml:space="preserve">Recursive approach has exponential complexity; use </w:t>
      </w:r>
      <w:proofErr w:type="spellStart"/>
      <w:r w:rsidRPr="008B4087">
        <w:t>memoization</w:t>
      </w:r>
      <w:proofErr w:type="spellEnd"/>
      <w:r w:rsidRPr="008B4087">
        <w:t xml:space="preserve"> with HashMap or iterative DP for O(n) time and </w:t>
      </w:r>
      <w:proofErr w:type="gramStart"/>
      <w:r w:rsidRPr="008B4087">
        <w:t>O(</w:t>
      </w:r>
      <w:proofErr w:type="gramEnd"/>
      <w:r w:rsidRPr="008B4087">
        <w:t>1) space.</w:t>
      </w:r>
    </w:p>
    <w:p w14:paraId="76E52986" w14:textId="6C8B4DE6" w:rsidR="00B10570" w:rsidRDefault="00000000" w:rsidP="00E86EB5">
      <w:pPr>
        <w:pStyle w:val="Heading3"/>
        <w:numPr>
          <w:ilvl w:val="0"/>
          <w:numId w:val="10"/>
        </w:numPr>
      </w:pPr>
      <w:r>
        <w:lastRenderedPageBreak/>
        <w:t>Transaction Idempotency Registry (Payments/Transfers)</w:t>
      </w:r>
    </w:p>
    <w:p w14:paraId="5077014D" w14:textId="77777777" w:rsidR="00B10570" w:rsidRDefault="00000000">
      <w:r w:rsidRPr="008B4087">
        <w:rPr>
          <w:b/>
          <w:bCs/>
        </w:rPr>
        <w:t>Problem Statement:</w:t>
      </w:r>
      <w:r>
        <w:t xml:space="preserve"> Design a lightweight Idempotency Registry that prevents duplicate execution of payment requests (e.g., same merchantId + clientId + idempotencyKey). The service should support create/check/finalize flows and TTL cleanup for stale keys.</w:t>
      </w:r>
    </w:p>
    <w:p w14:paraId="0079B820" w14:textId="77777777" w:rsidR="00B10570" w:rsidRDefault="00000000">
      <w:r w:rsidRPr="008B4087">
        <w:rPr>
          <w:b/>
          <w:bCs/>
        </w:rPr>
        <w:t>Hint:</w:t>
      </w:r>
      <w:r>
        <w:t xml:space="preserve"> Use ConcurrentHashMap for thread safety, idempotency key as composite key, ScheduledExecutor for TTL cleanup. Persist critical keys for recovery.</w:t>
      </w:r>
    </w:p>
    <w:p w14:paraId="58994C3C" w14:textId="77777777" w:rsidR="00B10570" w:rsidRDefault="00000000" w:rsidP="00E86EB5">
      <w:pPr>
        <w:pStyle w:val="Heading3"/>
        <w:numPr>
          <w:ilvl w:val="0"/>
          <w:numId w:val="10"/>
        </w:numPr>
      </w:pPr>
      <w:r>
        <w:t>FX Rate Cache with TTL &amp; Source Fallback (Treasury/Quotes)</w:t>
      </w:r>
    </w:p>
    <w:p w14:paraId="0C0E84E0" w14:textId="77777777" w:rsidR="00B10570" w:rsidRDefault="00000000">
      <w:r w:rsidRPr="008B4087">
        <w:rPr>
          <w:b/>
          <w:bCs/>
        </w:rPr>
        <w:t>Problem Statement:</w:t>
      </w:r>
      <w:r>
        <w:t xml:space="preserve"> Build an FX rate cache for currency pairs like USD/INR, EUR/USD. Primary source: provider A; fallback: provider B. Support TTL per pair, forced refresh, and streaming updates to listeners.</w:t>
      </w:r>
    </w:p>
    <w:p w14:paraId="240C339C" w14:textId="77777777" w:rsidR="00B10570" w:rsidRDefault="00000000">
      <w:r w:rsidRPr="008B4087">
        <w:rPr>
          <w:b/>
          <w:bCs/>
        </w:rPr>
        <w:t>Hint:</w:t>
      </w:r>
      <w:r>
        <w:t xml:space="preserve"> Maintain HashMap&lt;Pair,Quote&gt; with timestamp and ttlMillis. Scheduled refresh tasks, fallback source logic, and listener subscriptions for updates.</w:t>
      </w:r>
    </w:p>
    <w:p w14:paraId="03249DED" w14:textId="77777777" w:rsidR="00B10570" w:rsidRDefault="00000000" w:rsidP="00E86EB5">
      <w:pPr>
        <w:pStyle w:val="Heading3"/>
        <w:numPr>
          <w:ilvl w:val="0"/>
          <w:numId w:val="10"/>
        </w:numPr>
      </w:pPr>
      <w:r>
        <w:t>Ledger Reconciliation Mini-Engine (PSP vs Internal Ledger)</w:t>
      </w:r>
    </w:p>
    <w:p w14:paraId="2ECB2DB1" w14:textId="2E0C3599" w:rsidR="00B10570" w:rsidRDefault="00000000">
      <w:r w:rsidRPr="008B4087">
        <w:rPr>
          <w:b/>
          <w:bCs/>
        </w:rPr>
        <w:t>Problem Statement:</w:t>
      </w:r>
      <w:r>
        <w:t xml:space="preserve"> Design a reconciliation routine that takes </w:t>
      </w:r>
      <w:r w:rsidR="00D76C6B">
        <w:t>PSP statement</w:t>
      </w:r>
      <w:r>
        <w:t xml:space="preserve"> rows and internal ledger entries and finds matches and breaks. Support strict ID match, then amount + time window match, then mark exceptions.</w:t>
      </w:r>
    </w:p>
    <w:p w14:paraId="43A4B9AB" w14:textId="77777777" w:rsidR="00B10570" w:rsidRDefault="00000000">
      <w:r w:rsidRPr="008B4087">
        <w:rPr>
          <w:b/>
          <w:bCs/>
        </w:rPr>
        <w:t>Hint:</w:t>
      </w:r>
      <w:r>
        <w:t xml:space="preserve"> Index PSP rows by extId in HashMap. First strict match, then Streams for fuzzy match on amount/time. Output matched and </w:t>
      </w:r>
      <w:proofErr w:type="gramStart"/>
      <w:r>
        <w:t>breaks</w:t>
      </w:r>
      <w:proofErr w:type="gramEnd"/>
      <w:r>
        <w:t xml:space="preserve"> lists.</w:t>
      </w:r>
    </w:p>
    <w:p w14:paraId="460F5FA1" w14:textId="22BAEB3C" w:rsidR="00475DC0" w:rsidRDefault="00475DC0">
      <w:r w:rsidRPr="00475DC0">
        <w:rPr>
          <w:b/>
          <w:bCs/>
        </w:rPr>
        <w:t>PSP</w:t>
      </w:r>
      <w:r>
        <w:t xml:space="preserve"> - </w:t>
      </w:r>
      <w:r w:rsidRPr="00475DC0">
        <w:rPr>
          <w:b/>
          <w:bCs/>
        </w:rPr>
        <w:t>Payment Service Provider</w:t>
      </w:r>
      <w:r w:rsidRPr="00475DC0">
        <w:t xml:space="preserve"> (like Stripe, PayPal, </w:t>
      </w:r>
      <w:proofErr w:type="spellStart"/>
      <w:r w:rsidRPr="00475DC0">
        <w:t>Razorpay</w:t>
      </w:r>
      <w:proofErr w:type="spellEnd"/>
      <w:r w:rsidRPr="00475DC0">
        <w:t>, etc.).</w:t>
      </w:r>
    </w:p>
    <w:p w14:paraId="2173A1DA" w14:textId="77777777" w:rsidR="00B10570" w:rsidRDefault="00000000" w:rsidP="00E86EB5">
      <w:pPr>
        <w:pStyle w:val="Heading3"/>
        <w:numPr>
          <w:ilvl w:val="0"/>
          <w:numId w:val="10"/>
        </w:numPr>
      </w:pPr>
      <w:r>
        <w:t>Velocity &amp; Device Risk Rules (Fraud Pre-Check)</w:t>
      </w:r>
    </w:p>
    <w:p w14:paraId="6C14DBAB" w14:textId="77777777" w:rsidR="00B10570" w:rsidRDefault="00000000">
      <w:r w:rsidRPr="008B4087">
        <w:rPr>
          <w:b/>
          <w:bCs/>
        </w:rPr>
        <w:t>Problem Statement:</w:t>
      </w:r>
      <w:r>
        <w:t xml:space="preserve"> Implement a velocity rules pre-check that blocks suspicious transactions based on counts per account/device in sliding windows (e.g., N tx in 5 minutes, M declines in 1 minute, amount spikes per device).</w:t>
      </w:r>
    </w:p>
    <w:p w14:paraId="773C2727" w14:textId="77777777" w:rsidR="00B10570" w:rsidRDefault="00000000">
      <w:r w:rsidRPr="008B4087">
        <w:rPr>
          <w:b/>
          <w:bCs/>
        </w:rPr>
        <w:t>Hint:</w:t>
      </w:r>
      <w:r>
        <w:t xml:space="preserve"> Use HashMap&lt;</w:t>
      </w:r>
      <w:proofErr w:type="gramStart"/>
      <w:r>
        <w:t>Key,Deque</w:t>
      </w:r>
      <w:proofErr w:type="gramEnd"/>
      <w:r>
        <w:t xml:space="preserve">&lt;Event&gt;&gt; for sliding window checks. Evict old events, </w:t>
      </w:r>
      <w:proofErr w:type="gramStart"/>
      <w:r>
        <w:t>compute</w:t>
      </w:r>
      <w:proofErr w:type="gramEnd"/>
      <w:r>
        <w:t xml:space="preserve"> counts via Streams, apply thresholds for ALLOW/REVIEW/BLOCK.</w:t>
      </w:r>
    </w:p>
    <w:p w14:paraId="67F7A846" w14:textId="2BE02483" w:rsidR="00326D26" w:rsidRPr="005E3A13" w:rsidRDefault="00326D26" w:rsidP="00326D26">
      <w:pPr>
        <w:rPr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3A13">
        <w:rPr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UML </w:t>
      </w:r>
      <w:r w:rsidRPr="00326D26">
        <w:rPr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Diagram Requirements</w:t>
      </w:r>
      <w:r w:rsidRPr="005E3A13">
        <w:rPr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118B2EE" w14:textId="0FF8F4F1" w:rsidR="00326D26" w:rsidRDefault="00326D26" w:rsidP="00326D26">
      <w:r>
        <w:t>Each Problem Statement must be accompanied by Class and Sequence Diagram(s).</w:t>
      </w:r>
    </w:p>
    <w:p w14:paraId="22FF8496" w14:textId="77777777" w:rsidR="00326D26" w:rsidRPr="00326D26" w:rsidRDefault="00326D26" w:rsidP="00326D26">
      <w:pPr>
        <w:rPr>
          <w:b/>
          <w:bCs/>
        </w:rPr>
      </w:pPr>
      <w:r w:rsidRPr="00326D26">
        <w:rPr>
          <w:b/>
          <w:bCs/>
        </w:rPr>
        <w:t>Class Diagram Tips:</w:t>
      </w:r>
    </w:p>
    <w:p w14:paraId="3F8E2B56" w14:textId="77777777" w:rsidR="00326D26" w:rsidRPr="00326D26" w:rsidRDefault="00326D26" w:rsidP="00326D26">
      <w:r w:rsidRPr="00326D26">
        <w:t>- Identify main classes and their responsibilities.</w:t>
      </w:r>
    </w:p>
    <w:p w14:paraId="4C214899" w14:textId="77777777" w:rsidR="00326D26" w:rsidRPr="00326D26" w:rsidRDefault="00326D26" w:rsidP="00326D26">
      <w:r w:rsidRPr="00326D26">
        <w:t>- Show attributes and key methods for each class.</w:t>
      </w:r>
    </w:p>
    <w:p w14:paraId="33EB04ED" w14:textId="77777777" w:rsidR="00326D26" w:rsidRPr="00326D26" w:rsidRDefault="00326D26" w:rsidP="00326D26">
      <w:r w:rsidRPr="00326D26">
        <w:t>- Depict relationships: association, aggregation, composition.</w:t>
      </w:r>
    </w:p>
    <w:p w14:paraId="79A82812" w14:textId="77777777" w:rsidR="00D76C6B" w:rsidRDefault="00D76C6B" w:rsidP="00326D26">
      <w:pPr>
        <w:rPr>
          <w:b/>
          <w:bCs/>
        </w:rPr>
      </w:pPr>
    </w:p>
    <w:p w14:paraId="5A28CECA" w14:textId="2570F65E" w:rsidR="00326D26" w:rsidRPr="00326D26" w:rsidRDefault="00326D26" w:rsidP="00326D26">
      <w:pPr>
        <w:rPr>
          <w:b/>
          <w:bCs/>
        </w:rPr>
      </w:pPr>
      <w:r w:rsidRPr="00326D26">
        <w:rPr>
          <w:b/>
          <w:bCs/>
        </w:rPr>
        <w:lastRenderedPageBreak/>
        <w:t>Sequence Diagram Tips:</w:t>
      </w:r>
    </w:p>
    <w:p w14:paraId="6A91FB4A" w14:textId="77777777" w:rsidR="00326D26" w:rsidRPr="00326D26" w:rsidRDefault="00326D26" w:rsidP="00326D26">
      <w:r w:rsidRPr="00326D26">
        <w:t>- Start with actors and main system components.</w:t>
      </w:r>
    </w:p>
    <w:p w14:paraId="7D6232E6" w14:textId="77777777" w:rsidR="00326D26" w:rsidRPr="00326D26" w:rsidRDefault="00326D26" w:rsidP="00326D26">
      <w:r w:rsidRPr="00326D26">
        <w:t>- Show method calls and responses in chronological order.</w:t>
      </w:r>
    </w:p>
    <w:p w14:paraId="3B47ACC6" w14:textId="77777777" w:rsidR="00326D26" w:rsidRPr="00326D26" w:rsidRDefault="00326D26" w:rsidP="00326D26">
      <w:r w:rsidRPr="00326D26">
        <w:t>- Include loops/conditions for iterative or conditional flows.</w:t>
      </w:r>
    </w:p>
    <w:p w14:paraId="349A1934" w14:textId="77777777" w:rsidR="00E86EB5" w:rsidRDefault="00E86EB5"/>
    <w:p w14:paraId="39F7722B" w14:textId="17097272" w:rsidR="00E86EB5" w:rsidRDefault="00E86EB5">
      <w:r>
        <w:t>***************************************************************************************</w:t>
      </w:r>
    </w:p>
    <w:sectPr w:rsidR="00E86EB5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B9096" w14:textId="77777777" w:rsidR="004C69E4" w:rsidRDefault="004C69E4" w:rsidP="00E86EB5">
      <w:pPr>
        <w:spacing w:after="0" w:line="240" w:lineRule="auto"/>
      </w:pPr>
      <w:r>
        <w:separator/>
      </w:r>
    </w:p>
  </w:endnote>
  <w:endnote w:type="continuationSeparator" w:id="0">
    <w:p w14:paraId="1920FD40" w14:textId="77777777" w:rsidR="004C69E4" w:rsidRDefault="004C69E4" w:rsidP="00E86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99923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D8E015" w14:textId="1307765E" w:rsidR="00E86EB5" w:rsidRDefault="00E86EB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C359CF" w14:textId="77777777" w:rsidR="00E86EB5" w:rsidRDefault="00E86E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637F1" w14:textId="77777777" w:rsidR="004C69E4" w:rsidRDefault="004C69E4" w:rsidP="00E86EB5">
      <w:pPr>
        <w:spacing w:after="0" w:line="240" w:lineRule="auto"/>
      </w:pPr>
      <w:r>
        <w:separator/>
      </w:r>
    </w:p>
  </w:footnote>
  <w:footnote w:type="continuationSeparator" w:id="0">
    <w:p w14:paraId="79D6E69C" w14:textId="77777777" w:rsidR="004C69E4" w:rsidRDefault="004C69E4" w:rsidP="00E86E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E1E6A"/>
    <w:multiLevelType w:val="hybridMultilevel"/>
    <w:tmpl w:val="146AA1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300A7C"/>
    <w:multiLevelType w:val="hybridMultilevel"/>
    <w:tmpl w:val="B314A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FE1564"/>
    <w:multiLevelType w:val="hybridMultilevel"/>
    <w:tmpl w:val="3578B4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507D4B"/>
    <w:multiLevelType w:val="hybridMultilevel"/>
    <w:tmpl w:val="B3EC0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363204"/>
    <w:multiLevelType w:val="multilevel"/>
    <w:tmpl w:val="26E4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731343">
    <w:abstractNumId w:val="8"/>
  </w:num>
  <w:num w:numId="2" w16cid:durableId="560218198">
    <w:abstractNumId w:val="6"/>
  </w:num>
  <w:num w:numId="3" w16cid:durableId="1586917130">
    <w:abstractNumId w:val="5"/>
  </w:num>
  <w:num w:numId="4" w16cid:durableId="1945260678">
    <w:abstractNumId w:val="4"/>
  </w:num>
  <w:num w:numId="5" w16cid:durableId="242496962">
    <w:abstractNumId w:val="7"/>
  </w:num>
  <w:num w:numId="6" w16cid:durableId="70086371">
    <w:abstractNumId w:val="3"/>
  </w:num>
  <w:num w:numId="7" w16cid:durableId="588579911">
    <w:abstractNumId w:val="2"/>
  </w:num>
  <w:num w:numId="8" w16cid:durableId="669061491">
    <w:abstractNumId w:val="1"/>
  </w:num>
  <w:num w:numId="9" w16cid:durableId="644817214">
    <w:abstractNumId w:val="0"/>
  </w:num>
  <w:num w:numId="10" w16cid:durableId="108667484">
    <w:abstractNumId w:val="11"/>
  </w:num>
  <w:num w:numId="11" w16cid:durableId="1666132148">
    <w:abstractNumId w:val="13"/>
  </w:num>
  <w:num w:numId="12" w16cid:durableId="185412856">
    <w:abstractNumId w:val="12"/>
  </w:num>
  <w:num w:numId="13" w16cid:durableId="2073691946">
    <w:abstractNumId w:val="9"/>
  </w:num>
  <w:num w:numId="14" w16cid:durableId="8013092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D26"/>
    <w:rsid w:val="00326F90"/>
    <w:rsid w:val="00354BCC"/>
    <w:rsid w:val="004340A5"/>
    <w:rsid w:val="00475DC0"/>
    <w:rsid w:val="004C69E4"/>
    <w:rsid w:val="005E3A13"/>
    <w:rsid w:val="006B20A8"/>
    <w:rsid w:val="007F6AB1"/>
    <w:rsid w:val="008B4087"/>
    <w:rsid w:val="00955038"/>
    <w:rsid w:val="00A5497D"/>
    <w:rsid w:val="00AA1D8D"/>
    <w:rsid w:val="00B10570"/>
    <w:rsid w:val="00B47730"/>
    <w:rsid w:val="00CB0664"/>
    <w:rsid w:val="00D76C6B"/>
    <w:rsid w:val="00E86E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C4AD89"/>
  <w14:defaultImageDpi w14:val="300"/>
  <w15:docId w15:val="{63F9B87E-2F25-4D10-B9DF-235C01B25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750</Words>
  <Characters>4661</Characters>
  <Application>Microsoft Office Word</Application>
  <DocSecurity>0</DocSecurity>
  <Lines>95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8</cp:revision>
  <dcterms:created xsi:type="dcterms:W3CDTF">2013-12-23T23:15:00Z</dcterms:created>
  <dcterms:modified xsi:type="dcterms:W3CDTF">2025-11-08T05:43:00Z</dcterms:modified>
  <cp:category/>
</cp:coreProperties>
</file>